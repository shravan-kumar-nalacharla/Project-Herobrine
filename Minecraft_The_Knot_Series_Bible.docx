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eastAsia="Aptos Display"/>
          <w:b/>
          <w:color w:val="505050"/>
          <w:sz w:val="34"/>
        </w:rPr>
        <w:t>MINECRAFT</w:t>
      </w:r>
    </w:p>
    <w:p>
      <w:pPr>
        <w:spacing w:before="40" w:after="160"/>
        <w:jc w:val="center"/>
      </w:pPr>
      <w:r>
        <w:rPr>
          <w:rFonts w:ascii="Aptos Display" w:hAnsi="Aptos Display" w:eastAsia="Aptos Display"/>
          <w:b/>
          <w:color w:val="0F0F0F"/>
          <w:sz w:val="68"/>
        </w:rPr>
        <w:t>THE KNOT</w:t>
      </w:r>
    </w:p>
    <w:p>
      <w:pPr>
        <w:spacing w:after="360"/>
        <w:jc w:val="center"/>
      </w:pPr>
      <w:r>
        <w:rPr>
          <w:rFonts w:ascii="Aptos" w:hAnsi="Aptos" w:eastAsia="Aptos"/>
          <w:b/>
          <w:color w:val="5A5A5A"/>
          <w:sz w:val="22"/>
        </w:rPr>
        <w:t>MASTER STORY TREATMENT &amp; SERIES BIBLE</w:t>
      </w:r>
    </w:p>
    <w:p>
      <w:pPr>
        <w:spacing w:before="100" w:after="160"/>
        <w:ind w:left="504" w:right="360"/>
      </w:pPr>
      <w:r>
        <w:rPr>
          <w:rFonts w:ascii="Aptos Display" w:hAnsi="Aptos Display" w:eastAsia="Aptos Display"/>
          <w:i/>
          <w:color w:val="484848"/>
          <w:sz w:val="23"/>
        </w:rPr>
        <w:t>“Every choice becomes someone else’s fate.”</w:t>
      </w:r>
    </w:p>
    <w:p>
      <w:pPr>
        <w:spacing w:before="700"/>
        <w:ind w:left="864" w:right="864"/>
        <w:jc w:val="center"/>
      </w:pPr>
      <w:r>
        <w:rPr>
          <w:rFonts w:ascii="Aptos" w:hAnsi="Aptos" w:eastAsia="Aptos"/>
          <w:color w:val="373737"/>
          <w:sz w:val="22"/>
        </w:rPr>
        <w:t>A nonlinear Minecraft mystery about a world that becomes its own future, a hero who becomes his own antagonist, and a five-minute decision that changes civilization.</w:t>
      </w:r>
    </w:p>
    <w:p>
      <w:r>
        <w:br w:type="page"/>
      </w:r>
    </w:p>
    <w:p>
      <w:pPr>
        <w:pStyle w:val="Heading1"/>
        <w:keepNext/>
      </w:pPr>
      <w:r>
        <w:rPr>
          <w:rFonts w:ascii="Aptos Display" w:hAnsi="Aptos Display" w:eastAsia="Aptos Display"/>
          <w:b/>
          <w:color w:val="191919"/>
          <w:sz w:val="36"/>
        </w:rPr>
        <w:t>SERIES AT A GLANCE</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LOGLINE</w:t>
            </w:r>
          </w:p>
          <w:p>
            <w:pPr>
              <w:spacing w:after="80"/>
            </w:pPr>
            <w:r>
              <w:rPr>
                <w:rFonts w:ascii="Aptos Display" w:hAnsi="Aptos Display" w:eastAsia="Aptos Display"/>
                <w:b/>
                <w:color w:val="141414"/>
                <w:sz w:val="24"/>
              </w:rPr>
              <w:t>After escaping an apparent apocalypse through a Nether portal, Steve discovers the Nether is not another dimension but the burned future of the Overworld - and that the black entity he blames for the catastrophe is his own future self.</w:t>
            </w:r>
          </w:p>
        </w:tc>
      </w:tr>
    </w:tbl>
    <w:p>
      <w:pPr>
        <w:spacing w:after="0"/>
      </w:pPr>
    </w:p>
    <w:p>
      <w:pPr>
        <w:pStyle w:val="Heading2"/>
        <w:keepNext/>
      </w:pPr>
      <w:r>
        <w:rPr>
          <w:rFonts w:ascii="Aptos Display" w:hAnsi="Aptos Display" w:eastAsia="Aptos Display"/>
          <w:b/>
          <w:color w:val="2D2D2D"/>
          <w:sz w:val="27"/>
        </w:rPr>
        <w:t>Format</w:t>
      </w:r>
    </w:p>
    <w:p>
      <w:pPr>
        <w:pStyle w:val="ListBullet"/>
        <w:spacing w:after="40"/>
      </w:pPr>
      <w:r>
        <w:rPr>
          <w:rFonts w:ascii="Aptos" w:hAnsi="Aptos" w:eastAsia="Aptos"/>
          <w:sz w:val="20"/>
        </w:rPr>
        <w:t>8-episode cinematic Minecraft season</w:t>
      </w:r>
    </w:p>
    <w:p>
      <w:pPr>
        <w:pStyle w:val="ListBullet"/>
        <w:spacing w:after="40"/>
      </w:pPr>
      <w:r>
        <w:rPr>
          <w:rFonts w:ascii="Aptos" w:hAnsi="Aptos" w:eastAsia="Aptos"/>
          <w:sz w:val="20"/>
        </w:rPr>
        <w:t>Sci-fi mystery / survival / psychological thriller / cosmic adventure</w:t>
      </w:r>
    </w:p>
    <w:p>
      <w:pPr>
        <w:pStyle w:val="ListBullet"/>
        <w:spacing w:after="40"/>
      </w:pPr>
      <w:r>
        <w:rPr>
          <w:rFonts w:ascii="Aptos" w:hAnsi="Aptos" w:eastAsia="Aptos"/>
          <w:sz w:val="20"/>
        </w:rPr>
        <w:t>Nonlinear storytelling: the same five-minute catastrophe is revisited from different perspectives</w:t>
      </w:r>
    </w:p>
    <w:p>
      <w:pPr>
        <w:pStyle w:val="ListBullet"/>
        <w:spacing w:after="40"/>
      </w:pPr>
      <w:r>
        <w:rPr>
          <w:rFonts w:ascii="Aptos" w:hAnsi="Aptos" w:eastAsia="Aptos"/>
          <w:sz w:val="20"/>
        </w:rPr>
        <w:t>A complete emotional ending with a larger mystery opening into Season Two: The End</w:t>
      </w:r>
    </w:p>
    <w:p>
      <w:pPr>
        <w:pStyle w:val="Heading2"/>
        <w:keepNext/>
      </w:pPr>
      <w:r>
        <w:rPr>
          <w:rFonts w:ascii="Aptos Display" w:hAnsi="Aptos Display" w:eastAsia="Aptos Display"/>
          <w:b/>
          <w:color w:val="2D2D2D"/>
          <w:sz w:val="27"/>
        </w:rPr>
        <w:t>The central question</w:t>
      </w:r>
    </w:p>
    <w:p>
      <w:pPr>
        <w:spacing w:before="100" w:after="160"/>
        <w:ind w:left="504" w:right="360"/>
      </w:pPr>
      <w:r>
        <w:rPr>
          <w:rFonts w:ascii="Aptos Display" w:hAnsi="Aptos Display" w:eastAsia="Aptos Display"/>
          <w:i/>
          <w:color w:val="484848"/>
          <w:sz w:val="23"/>
        </w:rPr>
        <w:t>If every event is caused by something before it, are our choices truly ours - or are we only completing a chain that was already in motion?</w:t>
      </w:r>
    </w:p>
    <w:p>
      <w:pPr>
        <w:pStyle w:val="Heading2"/>
        <w:keepNext/>
      </w:pPr>
      <w:r>
        <w:rPr>
          <w:rFonts w:ascii="Aptos Display" w:hAnsi="Aptos Display" w:eastAsia="Aptos Display"/>
          <w:b/>
          <w:color w:val="2D2D2D"/>
          <w:sz w:val="27"/>
        </w:rPr>
        <w:t>Core themes</w:t>
      </w:r>
    </w:p>
    <w:p>
      <w:pPr>
        <w:pStyle w:val="ListBullet"/>
        <w:spacing w:after="40"/>
      </w:pPr>
      <w:r>
        <w:rPr>
          <w:rFonts w:ascii="Aptos" w:hAnsi="Aptos" w:eastAsia="Aptos"/>
          <w:sz w:val="20"/>
        </w:rPr>
        <w:t>Fate versus free will</w:t>
      </w:r>
    </w:p>
    <w:p>
      <w:pPr>
        <w:pStyle w:val="ListBullet"/>
        <w:spacing w:after="40"/>
      </w:pPr>
      <w:r>
        <w:rPr>
          <w:rFonts w:ascii="Aptos" w:hAnsi="Aptos" w:eastAsia="Aptos"/>
          <w:sz w:val="20"/>
        </w:rPr>
        <w:t>Cause and effect</w:t>
      </w:r>
    </w:p>
    <w:p>
      <w:pPr>
        <w:pStyle w:val="ListBullet"/>
        <w:spacing w:after="40"/>
      </w:pPr>
      <w:r>
        <w:rPr>
          <w:rFonts w:ascii="Aptos" w:hAnsi="Aptos" w:eastAsia="Aptos"/>
          <w:sz w:val="20"/>
        </w:rPr>
        <w:t>Grief becoming obsession</w:t>
      </w:r>
    </w:p>
    <w:p>
      <w:pPr>
        <w:pStyle w:val="ListBullet"/>
        <w:spacing w:after="40"/>
      </w:pPr>
      <w:r>
        <w:rPr>
          <w:rFonts w:ascii="Aptos" w:hAnsi="Aptos" w:eastAsia="Aptos"/>
          <w:sz w:val="20"/>
        </w:rPr>
        <w:t>Knowledge as both power and curse</w:t>
      </w:r>
    </w:p>
    <w:p>
      <w:pPr>
        <w:pStyle w:val="ListBullet"/>
        <w:spacing w:after="40"/>
      </w:pPr>
      <w:r>
        <w:rPr>
          <w:rFonts w:ascii="Aptos" w:hAnsi="Aptos" w:eastAsia="Aptos"/>
          <w:sz w:val="20"/>
        </w:rPr>
        <w:t>Identity across time</w:t>
      </w:r>
    </w:p>
    <w:p>
      <w:pPr>
        <w:pStyle w:val="ListBullet"/>
        <w:spacing w:after="40"/>
      </w:pPr>
      <w:r>
        <w:rPr>
          <w:rFonts w:ascii="Aptos" w:hAnsi="Aptos" w:eastAsia="Aptos"/>
          <w:sz w:val="20"/>
        </w:rPr>
        <w:t>Perspective versus objective truth</w:t>
      </w:r>
    </w:p>
    <w:p>
      <w:pPr>
        <w:pStyle w:val="ListBullet"/>
        <w:spacing w:after="40"/>
      </w:pPr>
      <w:r>
        <w:rPr>
          <w:rFonts w:ascii="Aptos" w:hAnsi="Aptos" w:eastAsia="Aptos"/>
          <w:sz w:val="20"/>
        </w:rPr>
        <w:t>The moral cost of changing history</w:t>
      </w:r>
    </w:p>
    <w:p>
      <w:pPr>
        <w:pStyle w:val="ListBullet"/>
        <w:spacing w:after="40"/>
      </w:pPr>
      <w:r>
        <w:rPr>
          <w:rFonts w:ascii="Aptos" w:hAnsi="Aptos" w:eastAsia="Aptos"/>
          <w:sz w:val="20"/>
        </w:rPr>
        <w:t>Nothing exists alone</w:t>
      </w:r>
    </w:p>
    <w:p>
      <w:pPr>
        <w:pStyle w:val="Heading2"/>
        <w:keepNext/>
      </w:pPr>
      <w:r>
        <w:rPr>
          <w:rFonts w:ascii="Aptos Display" w:hAnsi="Aptos Display" w:eastAsia="Aptos Display"/>
          <w:b/>
          <w:color w:val="2D2D2D"/>
          <w:sz w:val="27"/>
        </w:rPr>
        <w:t>The one image that contains the whole story</w:t>
      </w:r>
    </w:p>
    <w:p>
      <w:pPr>
        <w:spacing w:after="120" w:line="264" w:lineRule="auto"/>
      </w:pPr>
      <w:r>
        <w:rPr>
          <w:rFonts w:ascii="Aptos" w:hAnsi="Aptos" w:eastAsia="Aptos"/>
          <w:i w:val="0"/>
          <w:sz w:val="21"/>
        </w:rPr>
        <w:t>Alex sees a baby villager running for its life while the Sun is falling toward the Overworld. Steve tells her to keep running toward the portal. She turns back for the child. That decision appears to destroy her life. By the finale, we discover it helped create the civilization Steve was born into.</w:t>
      </w:r>
    </w:p>
    <w:p>
      <w:r>
        <w:br w:type="page"/>
      </w:r>
    </w:p>
    <w:p>
      <w:pPr>
        <w:pStyle w:val="Heading1"/>
        <w:keepNext/>
      </w:pPr>
      <w:r>
        <w:rPr>
          <w:rFonts w:ascii="Aptos Display" w:hAnsi="Aptos Display" w:eastAsia="Aptos Display"/>
          <w:b/>
          <w:color w:val="191919"/>
          <w:sz w:val="36"/>
        </w:rPr>
        <w:t>1. THE PHILOSOPHICAL ENGINE</w:t>
      </w:r>
    </w:p>
    <w:p>
      <w:pPr>
        <w:pStyle w:val="Heading2"/>
        <w:keepNext/>
      </w:pPr>
      <w:r>
        <w:rPr>
          <w:rFonts w:ascii="Aptos Display" w:hAnsi="Aptos Display" w:eastAsia="Aptos Display"/>
          <w:b/>
          <w:color w:val="2D2D2D"/>
          <w:sz w:val="27"/>
        </w:rPr>
        <w:t>Cause and effect</w:t>
      </w:r>
    </w:p>
    <w:p>
      <w:pPr>
        <w:spacing w:after="120" w:line="264" w:lineRule="auto"/>
      </w:pPr>
      <w:r>
        <w:rPr>
          <w:rFonts w:ascii="Aptos" w:hAnsi="Aptos" w:eastAsia="Aptos"/>
          <w:i w:val="0"/>
          <w:sz w:val="21"/>
        </w:rPr>
        <w:t>The universe of The Knot is governed by causality. Every action becomes the condition another person must live inside. A choice is never isolated; it travels outward through people, generations and time.</w:t>
      </w:r>
    </w:p>
    <w:p>
      <w:pPr>
        <w:spacing w:before="100" w:after="160"/>
        <w:ind w:left="504" w:right="360"/>
      </w:pPr>
      <w:r>
        <w:rPr>
          <w:rFonts w:ascii="Aptos Display" w:hAnsi="Aptos Display" w:eastAsia="Aptos Display"/>
          <w:i/>
          <w:color w:val="484848"/>
          <w:sz w:val="23"/>
        </w:rPr>
        <w:t>Every decision for something is a decision against something else.</w:t>
      </w:r>
    </w:p>
    <w:p>
      <w:pPr>
        <w:spacing w:before="100" w:after="160"/>
        <w:ind w:left="504" w:right="360"/>
      </w:pPr>
      <w:r>
        <w:rPr>
          <w:rFonts w:ascii="Aptos Display" w:hAnsi="Aptos Display" w:eastAsia="Aptos Display"/>
          <w:i/>
          <w:color w:val="484848"/>
          <w:sz w:val="23"/>
        </w:rPr>
        <w:t>As you sow, so shall you reap.</w:t>
      </w:r>
    </w:p>
    <w:p>
      <w:pPr>
        <w:spacing w:before="100" w:after="160"/>
        <w:ind w:left="504" w:right="360"/>
      </w:pPr>
      <w:r>
        <w:rPr>
          <w:rFonts w:ascii="Aptos Display" w:hAnsi="Aptos Display" w:eastAsia="Aptos Display"/>
          <w:i/>
          <w:color w:val="484848"/>
          <w:sz w:val="23"/>
        </w:rPr>
        <w:t>Our destiny is nothing but a connection of cause and effect.</w:t>
      </w:r>
    </w:p>
    <w:p>
      <w:pPr>
        <w:pStyle w:val="Heading2"/>
        <w:keepNext/>
      </w:pPr>
      <w:r>
        <w:rPr>
          <w:rFonts w:ascii="Aptos Display" w:hAnsi="Aptos Display" w:eastAsia="Aptos Display"/>
          <w:b/>
          <w:color w:val="2D2D2D"/>
          <w:sz w:val="27"/>
        </w:rPr>
        <w:t>Fate versus choice</w:t>
      </w:r>
    </w:p>
    <w:p>
      <w:pPr>
        <w:spacing w:after="120" w:line="264" w:lineRule="auto"/>
      </w:pPr>
      <w:r>
        <w:rPr>
          <w:rFonts w:ascii="Aptos" w:hAnsi="Aptos" w:eastAsia="Aptos"/>
          <w:i w:val="0"/>
          <w:sz w:val="21"/>
        </w:rPr>
        <w:t>The story should initially present fate and freedom as opposites. Steve believes either history is fixed or it can be changed. His final realization is more difficult: fate is the structure produced when countless choices collide. Certain events become so entangled with everything after them that removing the event removes the people who came from it.</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FINAL PHILOSOPHICAL POSITION</w:t>
            </w:r>
          </w:p>
          <w:p>
            <w:pPr>
              <w:spacing w:after="80"/>
            </w:pPr>
            <w:r>
              <w:rPr>
                <w:rFonts w:ascii="Aptos Display" w:hAnsi="Aptos Display" w:eastAsia="Aptos Display"/>
                <w:b/>
                <w:color w:val="141414"/>
                <w:sz w:val="24"/>
              </w:rPr>
              <w:t>Fate is not a script. Fate is gravity. Some events pull history toward themselves, but there may be many ways to fall.</w:t>
            </w:r>
          </w:p>
        </w:tc>
      </w:tr>
    </w:tbl>
    <w:p>
      <w:pPr>
        <w:spacing w:after="0"/>
      </w:pPr>
    </w:p>
    <w:p>
      <w:pPr>
        <w:pStyle w:val="Heading2"/>
        <w:keepNext/>
      </w:pPr>
      <w:r>
        <w:rPr>
          <w:rFonts w:ascii="Aptos Display" w:hAnsi="Aptos Display" w:eastAsia="Aptos Display"/>
          <w:b/>
          <w:color w:val="2D2D2D"/>
          <w:sz w:val="27"/>
        </w:rPr>
        <w:t>Desire as compass</w:t>
      </w:r>
    </w:p>
    <w:p>
      <w:pPr>
        <w:spacing w:after="120" w:line="264" w:lineRule="auto"/>
      </w:pPr>
      <w:r>
        <w:rPr>
          <w:rFonts w:ascii="Aptos" w:hAnsi="Aptos" w:eastAsia="Aptos"/>
          <w:i w:val="0"/>
          <w:sz w:val="21"/>
        </w:rPr>
        <w:t>Steve is free to pursue Alex, but he did not choose to love her, to fear losing her, or to feel guilty. The story repeatedly asks where choice actually begins if the desire behind a decision was itself caused by things we never chose.</w:t>
      </w:r>
    </w:p>
    <w:p>
      <w:pPr>
        <w:spacing w:before="100" w:after="160"/>
        <w:ind w:left="504" w:right="360"/>
      </w:pPr>
      <w:r>
        <w:rPr>
          <w:rFonts w:ascii="Aptos Display" w:hAnsi="Aptos Display" w:eastAsia="Aptos Display"/>
          <w:i/>
          <w:color w:val="484848"/>
          <w:sz w:val="23"/>
        </w:rPr>
        <w:t>Man can do what he wills, but he cannot will what he wills.</w:t>
      </w:r>
    </w:p>
    <w:p>
      <w:pPr>
        <w:pStyle w:val="Heading2"/>
        <w:keepNext/>
      </w:pPr>
      <w:r>
        <w:rPr>
          <w:rFonts w:ascii="Aptos Display" w:hAnsi="Aptos Display" w:eastAsia="Aptos Display"/>
          <w:b/>
          <w:color w:val="2D2D2D"/>
          <w:sz w:val="27"/>
        </w:rPr>
        <w:t>Perspective</w:t>
      </w:r>
    </w:p>
    <w:p>
      <w:pPr>
        <w:spacing w:after="120" w:line="264" w:lineRule="auto"/>
      </w:pPr>
      <w:r>
        <w:rPr>
          <w:rFonts w:ascii="Aptos" w:hAnsi="Aptos" w:eastAsia="Aptos"/>
          <w:i w:val="0"/>
          <w:sz w:val="21"/>
        </w:rPr>
        <w:t>Ten witnesses can describe the same elephant from ten angles and all appear to contradict one another while each holds part of the truth. The series uses this principle structurally: the Sunfall is shown repeatedly through different eyes, and the audience only understands the event once those perspectives are assembled.</w:t>
      </w:r>
    </w:p>
    <w:p>
      <w:pPr>
        <w:pStyle w:val="Heading2"/>
        <w:keepNext/>
      </w:pPr>
      <w:r>
        <w:rPr>
          <w:rFonts w:ascii="Aptos Display" w:hAnsi="Aptos Display" w:eastAsia="Aptos Display"/>
          <w:b/>
          <w:color w:val="2D2D2D"/>
          <w:sz w:val="27"/>
        </w:rPr>
        <w:t>Knowledge comes at a cost</w:t>
      </w:r>
    </w:p>
    <w:p>
      <w:pPr>
        <w:spacing w:after="120" w:line="264" w:lineRule="auto"/>
      </w:pPr>
      <w:r>
        <w:rPr>
          <w:rFonts w:ascii="Aptos" w:hAnsi="Aptos" w:eastAsia="Aptos"/>
          <w:i w:val="0"/>
          <w:sz w:val="21"/>
        </w:rPr>
        <w:t>Every major answer creates a worse question. Steve learns Alex survived - but she is trapped millennia in the past. He learns the catastrophe can be prevented - but preventing it could erase entire civilizations. He learns the Black Traveller is not his enemy - but his future self.</w:t>
      </w:r>
    </w:p>
    <w:p>
      <w:pPr>
        <w:spacing w:before="100" w:after="160"/>
        <w:ind w:left="504" w:right="360"/>
      </w:pPr>
      <w:r>
        <w:rPr>
          <w:rFonts w:ascii="Aptos Display" w:hAnsi="Aptos Display" w:eastAsia="Aptos Display"/>
          <w:i/>
          <w:color w:val="484848"/>
          <w:sz w:val="23"/>
        </w:rPr>
        <w:t>The truth is a strange thing. You can suppress it, bury it and replace it with a lie, but eventually it finds its way back to the surface.</w:t>
      </w:r>
    </w:p>
    <w:p>
      <w:pPr>
        <w:pStyle w:val="Heading1"/>
        <w:keepNext/>
      </w:pPr>
      <w:r>
        <w:rPr>
          <w:rFonts w:ascii="Aptos Display" w:hAnsi="Aptos Display" w:eastAsia="Aptos Display"/>
          <w:b/>
          <w:color w:val="191919"/>
          <w:sz w:val="36"/>
        </w:rPr>
        <w:t>2. THE SECRET COSMOLOGY</w:t>
      </w:r>
    </w:p>
    <w:p>
      <w:pPr>
        <w:pStyle w:val="Heading2"/>
        <w:keepNext/>
      </w:pPr>
      <w:r>
        <w:rPr>
          <w:rFonts w:ascii="Aptos Display" w:hAnsi="Aptos Display" w:eastAsia="Aptos Display"/>
          <w:b/>
          <w:color w:val="2D2D2D"/>
          <w:sz w:val="27"/>
        </w:rPr>
        <w:t>The three worlds</w:t>
      </w:r>
    </w:p>
    <w:p>
      <w:pPr>
        <w:spacing w:after="120" w:line="264" w:lineRule="auto"/>
      </w:pPr>
      <w:r>
        <w:rPr>
          <w:rFonts w:ascii="Aptos" w:hAnsi="Aptos" w:eastAsia="Aptos"/>
          <w:i w:val="0"/>
          <w:sz w:val="21"/>
        </w:rPr>
        <w:t>The greatest world-building reveal is that the three Minecraft dimensions are connected states in one cosmic history rather than unrelated places.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8E8E8"/>
          </w:tcPr>
          <w:p>
            <w:r>
              <w:rPr>
                <w:rFonts w:ascii="Aptos" w:hAnsi="Aptos" w:eastAsia="Aptos"/>
                <w:b/>
                <w:sz w:val="18"/>
              </w:rPr>
              <w:t>REALM</w:t>
            </w:r>
          </w:p>
        </w:tc>
        <w:tc>
          <w:tcPr>
            <w:tcW w:type="dxa" w:w="3331"/>
            <w:shd w:fill="E8E8E8"/>
          </w:tcPr>
          <w:p>
            <w:r>
              <w:rPr>
                <w:rFonts w:ascii="Aptos" w:hAnsi="Aptos" w:eastAsia="Aptos"/>
                <w:b/>
                <w:sz w:val="18"/>
              </w:rPr>
              <w:t>WHAT THE AUDIENCE THINKS</w:t>
            </w:r>
          </w:p>
        </w:tc>
        <w:tc>
          <w:tcPr>
            <w:tcW w:type="dxa" w:w="3331"/>
            <w:shd w:fill="E8E8E8"/>
          </w:tcPr>
          <w:p>
            <w:r>
              <w:rPr>
                <w:rFonts w:ascii="Aptos" w:hAnsi="Aptos" w:eastAsia="Aptos"/>
                <w:b/>
                <w:sz w:val="18"/>
              </w:rPr>
              <w:t>WHAT IT REALLY IS</w:t>
            </w:r>
          </w:p>
        </w:tc>
      </w:tr>
      <w:tr>
        <w:tc>
          <w:tcPr>
            <w:tcW w:type="dxa" w:w="3331"/>
          </w:tcPr>
          <w:p>
            <w:r>
              <w:rPr>
                <w:rFonts w:ascii="Aptos" w:hAnsi="Aptos" w:eastAsia="Aptos"/>
                <w:sz w:val="18"/>
              </w:rPr>
              <w:t>Overworld</w:t>
            </w:r>
          </w:p>
        </w:tc>
        <w:tc>
          <w:tcPr>
            <w:tcW w:type="dxa" w:w="3331"/>
          </w:tcPr>
          <w:p>
            <w:r>
              <w:rPr>
                <w:rFonts w:ascii="Aptos" w:hAnsi="Aptos" w:eastAsia="Aptos"/>
                <w:sz w:val="18"/>
              </w:rPr>
              <w:t>The ordinary present</w:t>
            </w:r>
          </w:p>
        </w:tc>
        <w:tc>
          <w:tcPr>
            <w:tcW w:type="dxa" w:w="3331"/>
          </w:tcPr>
          <w:p>
            <w:r>
              <w:rPr>
                <w:rFonts w:ascii="Aptos" w:hAnsi="Aptos" w:eastAsia="Aptos"/>
                <w:sz w:val="18"/>
              </w:rPr>
              <w:t>The world before the Sunfall</w:t>
            </w:r>
          </w:p>
        </w:tc>
      </w:tr>
      <w:tr>
        <w:tc>
          <w:tcPr>
            <w:tcW w:type="dxa" w:w="3331"/>
          </w:tcPr>
          <w:p>
            <w:r>
              <w:rPr>
                <w:rFonts w:ascii="Aptos" w:hAnsi="Aptos" w:eastAsia="Aptos"/>
                <w:sz w:val="18"/>
              </w:rPr>
              <w:t>Nether</w:t>
            </w:r>
          </w:p>
        </w:tc>
        <w:tc>
          <w:tcPr>
            <w:tcW w:type="dxa" w:w="3331"/>
          </w:tcPr>
          <w:p>
            <w:r>
              <w:rPr>
                <w:rFonts w:ascii="Aptos" w:hAnsi="Aptos" w:eastAsia="Aptos"/>
                <w:sz w:val="18"/>
              </w:rPr>
              <w:t>A separate hellish dimension</w:t>
            </w:r>
          </w:p>
        </w:tc>
        <w:tc>
          <w:tcPr>
            <w:tcW w:type="dxa" w:w="3331"/>
          </w:tcPr>
          <w:p>
            <w:r>
              <w:rPr>
                <w:rFonts w:ascii="Aptos" w:hAnsi="Aptos" w:eastAsia="Aptos"/>
                <w:sz w:val="18"/>
              </w:rPr>
              <w:t>The Overworld after the Sunfall</w:t>
            </w:r>
          </w:p>
        </w:tc>
      </w:tr>
      <w:tr>
        <w:tc>
          <w:tcPr>
            <w:tcW w:type="dxa" w:w="3331"/>
          </w:tcPr>
          <w:p>
            <w:r>
              <w:rPr>
                <w:rFonts w:ascii="Aptos" w:hAnsi="Aptos" w:eastAsia="Aptos"/>
                <w:sz w:val="18"/>
              </w:rPr>
              <w:t>The End</w:t>
            </w:r>
          </w:p>
        </w:tc>
        <w:tc>
          <w:tcPr>
            <w:tcW w:type="dxa" w:w="3331"/>
          </w:tcPr>
          <w:p>
            <w:r>
              <w:rPr>
                <w:rFonts w:ascii="Aptos" w:hAnsi="Aptos" w:eastAsia="Aptos"/>
                <w:sz w:val="18"/>
              </w:rPr>
              <w:t>A mysterious alien dimension</w:t>
            </w:r>
          </w:p>
        </w:tc>
        <w:tc>
          <w:tcPr>
            <w:tcW w:type="dxa" w:w="3331"/>
          </w:tcPr>
          <w:p>
            <w:r>
              <w:rPr>
                <w:rFonts w:ascii="Aptos" w:hAnsi="Aptos" w:eastAsia="Aptos"/>
                <w:sz w:val="18"/>
              </w:rPr>
              <w:t>The universe at the far end of time - or the final state of the same causal system</w:t>
            </w:r>
          </w:p>
        </w:tc>
      </w:tr>
    </w:tbl>
    <w:p/>
    <w:p>
      <w:pPr>
        <w:pStyle w:val="Heading2"/>
        <w:keepNext/>
      </w:pPr>
      <w:r>
        <w:rPr>
          <w:rFonts w:ascii="Aptos Display" w:hAnsi="Aptos Display" w:eastAsia="Aptos Display"/>
          <w:b/>
          <w:color w:val="2D2D2D"/>
          <w:sz w:val="27"/>
        </w:rPr>
        <w:t>Portals</w:t>
      </w:r>
    </w:p>
    <w:p>
      <w:pPr>
        <w:spacing w:after="120" w:line="264" w:lineRule="auto"/>
      </w:pPr>
      <w:r>
        <w:rPr>
          <w:rFonts w:ascii="Aptos" w:hAnsi="Aptos" w:eastAsia="Aptos"/>
          <w:i w:val="0"/>
          <w:sz w:val="21"/>
        </w:rPr>
        <w:t>Portals do not merely connect coordinates. They connect states of the universe. The ancient Builders discovered that Ender matter can bend the field in which space, time and mass exist. A portal is therefore a wound in causality: step through the wrong portal at the wrong moment and you may arrive not somewhere else, but somewhen else.</w:t>
      </w:r>
    </w:p>
    <w:p>
      <w:pPr>
        <w:pStyle w:val="Heading2"/>
        <w:keepNext/>
      </w:pPr>
      <w:r>
        <w:rPr>
          <w:rFonts w:ascii="Aptos Display" w:hAnsi="Aptos Display" w:eastAsia="Aptos Display"/>
          <w:b/>
          <w:color w:val="2D2D2D"/>
          <w:sz w:val="27"/>
        </w:rPr>
        <w:t>The Sunfall</w:t>
      </w:r>
    </w:p>
    <w:p>
      <w:pPr>
        <w:spacing w:after="120" w:line="264" w:lineRule="auto"/>
      </w:pPr>
      <w:r>
        <w:rPr>
          <w:rFonts w:ascii="Aptos" w:hAnsi="Aptos" w:eastAsia="Aptos"/>
          <w:i w:val="0"/>
          <w:sz w:val="21"/>
        </w:rPr>
        <w:t>The catastrophe is caused by a massive celestial near-pass. Alex and the ancient Builders construct the Anchor to push the Sun farther away. The intervention instead pulls it toward the Overworld. The warning causes the disaster it was meant to prevent.</w:t>
      </w:r>
    </w:p>
    <w:p>
      <w:pPr>
        <w:pStyle w:val="Heading2"/>
        <w:keepNext/>
      </w:pPr>
      <w:r>
        <w:rPr>
          <w:rFonts w:ascii="Aptos Display" w:hAnsi="Aptos Display" w:eastAsia="Aptos Display"/>
          <w:b/>
          <w:color w:val="2D2D2D"/>
          <w:sz w:val="27"/>
        </w:rPr>
        <w:t>The Anchor</w:t>
      </w:r>
    </w:p>
    <w:p>
      <w:pPr>
        <w:spacing w:after="120" w:line="264" w:lineRule="auto"/>
      </w:pPr>
      <w:r>
        <w:rPr>
          <w:rFonts w:ascii="Aptos" w:hAnsi="Aptos" w:eastAsia="Aptos"/>
          <w:i w:val="0"/>
          <w:sz w:val="21"/>
        </w:rPr>
        <w:t>The Anchor is an ancient redstone-Ender machine capable of applying tiny gravitational changes to enormous celestial bodies. Its original design is a bootstrap paradox: Steve learns the plans from the future, sends them backward, Alex helps build them in the past, and those ancient plans later become the future source Steve learns from. No inventor exists.</w:t>
      </w:r>
    </w:p>
    <w:p>
      <w:pPr>
        <w:pStyle w:val="Heading2"/>
        <w:keepNext/>
      </w:pPr>
      <w:r>
        <w:rPr>
          <w:rFonts w:ascii="Aptos Display" w:hAnsi="Aptos Display" w:eastAsia="Aptos Display"/>
          <w:b/>
          <w:color w:val="2D2D2D"/>
          <w:sz w:val="27"/>
        </w:rPr>
        <w:t>Causal knots</w:t>
      </w:r>
    </w:p>
    <w:p>
      <w:pPr>
        <w:spacing w:after="120" w:line="264" w:lineRule="auto"/>
      </w:pPr>
      <w:r>
        <w:rPr>
          <w:rFonts w:ascii="Aptos" w:hAnsi="Aptos" w:eastAsia="Aptos"/>
          <w:i w:val="0"/>
          <w:sz w:val="21"/>
        </w:rPr>
        <w:t>Some moments cannot be removed without erasing everything that grew from them. These are not magically predetermined events; they are points with so many downstream consequences that the universe strongly “pulls” history back toward an equivalent outcome.</w:t>
      </w:r>
    </w:p>
    <w:p>
      <w:r>
        <w:br w:type="page"/>
      </w:r>
    </w:p>
    <w:p>
      <w:pPr>
        <w:pStyle w:val="Heading1"/>
        <w:keepNext/>
      </w:pPr>
      <w:r>
        <w:rPr>
          <w:rFonts w:ascii="Aptos Display" w:hAnsi="Aptos Display" w:eastAsia="Aptos Display"/>
          <w:b/>
          <w:color w:val="191919"/>
          <w:sz w:val="36"/>
        </w:rPr>
        <w:t>3. PROLOGUE - THE LAST FIVE MINUTES</w:t>
      </w:r>
    </w:p>
    <w:p>
      <w:pPr>
        <w:spacing w:after="120" w:line="264" w:lineRule="auto"/>
      </w:pPr>
      <w:r>
        <w:rPr>
          <w:rFonts w:ascii="Aptos" w:hAnsi="Aptos" w:eastAsia="Aptos"/>
          <w:i w:val="0"/>
          <w:sz w:val="21"/>
        </w:rPr>
        <w:t>Open on total normality. Villagers trade. A farmer plants wheat. A child chases an animal. Steve and Alex are walking home. Then every animal stops moving and looks toward the sky.</w:t>
      </w:r>
    </w:p>
    <w:p>
      <w:pPr>
        <w:spacing w:after="120" w:line="264" w:lineRule="auto"/>
      </w:pPr>
      <w:r>
        <w:rPr>
          <w:rFonts w:ascii="Aptos" w:hAnsi="Aptos" w:eastAsia="Aptos"/>
          <w:i w:val="0"/>
          <w:sz w:val="21"/>
        </w:rPr>
        <w:t>The shadows change direction.</w:t>
      </w:r>
    </w:p>
    <w:p>
      <w:pPr>
        <w:spacing w:after="120" w:line="264" w:lineRule="auto"/>
      </w:pPr>
      <w:r>
        <w:rPr>
          <w:rFonts w:ascii="Aptos" w:hAnsi="Aptos" w:eastAsia="Aptos"/>
          <w:i w:val="0"/>
          <w:sz w:val="21"/>
        </w:rPr>
        <w:t>Steve looks up. The Sun is impossibly large.</w:t>
      </w:r>
    </w:p>
    <w:p>
      <w:pPr>
        <w:spacing w:after="120" w:line="264" w:lineRule="auto"/>
      </w:pPr>
      <w:r>
        <w:rPr>
          <w:rFonts w:ascii="Aptos" w:hAnsi="Aptos" w:eastAsia="Aptos"/>
          <w:i w:val="0"/>
          <w:sz w:val="21"/>
        </w:rPr>
        <w:t>The sky turns red. Water rises from lakes in trembling columns. Blocks split. Mountains groan. The world begins to pull upward.</w:t>
      </w:r>
    </w:p>
    <w:p>
      <w:pPr>
        <w:spacing w:after="120" w:line="264" w:lineRule="auto"/>
      </w:pPr>
      <w:r>
        <w:rPr>
          <w:rFonts w:ascii="Aptos" w:hAnsi="Aptos" w:eastAsia="Aptos"/>
          <w:i w:val="0"/>
          <w:sz w:val="21"/>
        </w:rPr>
        <w:t>Steve and Alex sprint toward a ruined portal they discovered earlier. Then Alex sees a baby villager running in the wrong direction, alone.</w:t>
      </w:r>
    </w:p>
    <w:p>
      <w:pPr>
        <w:spacing w:before="100" w:after="160"/>
        <w:ind w:left="504" w:right="360"/>
      </w:pPr>
      <w:r>
        <w:rPr>
          <w:rFonts w:ascii="Aptos Display" w:hAnsi="Aptos Display" w:eastAsia="Aptos Display"/>
          <w:i/>
          <w:color w:val="484848"/>
          <w:sz w:val="23"/>
        </w:rPr>
        <w:t>STEVE: “ALEX! DON’T STOP!”</w:t>
      </w:r>
    </w:p>
    <w:p>
      <w:pPr>
        <w:spacing w:after="120" w:line="264" w:lineRule="auto"/>
      </w:pPr>
      <w:r>
        <w:rPr>
          <w:rFonts w:ascii="Aptos" w:hAnsi="Aptos" w:eastAsia="Aptos"/>
          <w:i w:val="0"/>
          <w:sz w:val="21"/>
        </w:rPr>
        <w:t>Alex stops anyway. She turns back, reaches the child, lifts him and runs toward the portal. Steve activates it. The gravitational wind becomes violent enough to tear blocks from the ground.</w:t>
      </w:r>
    </w:p>
    <w:p>
      <w:pPr>
        <w:spacing w:after="120" w:line="264" w:lineRule="auto"/>
      </w:pPr>
      <w:r>
        <w:rPr>
          <w:rFonts w:ascii="Aptos" w:hAnsi="Aptos" w:eastAsia="Aptos"/>
          <w:i w:val="0"/>
          <w:sz w:val="21"/>
        </w:rPr>
        <w:t>Steve stretches his hand toward Alex. Their fingers almost touch. Steve is thrown backward through the portal. Alex and the child are lifted into the air.</w:t>
      </w:r>
    </w:p>
    <w:p>
      <w:pPr>
        <w:spacing w:after="120" w:line="264" w:lineRule="auto"/>
      </w:pPr>
      <w:r>
        <w:rPr>
          <w:rFonts w:ascii="Aptos" w:hAnsi="Aptos" w:eastAsia="Aptos"/>
          <w:i w:val="0"/>
          <w:sz w:val="21"/>
        </w:rPr>
        <w:t>The Sun descends.</w:t>
      </w:r>
    </w:p>
    <w:p>
      <w:pPr>
        <w:spacing w:after="120" w:line="264" w:lineRule="auto"/>
      </w:pPr>
      <w:r>
        <w:rPr>
          <w:rFonts w:ascii="Aptos" w:hAnsi="Aptos" w:eastAsia="Aptos"/>
          <w:i w:val="0"/>
          <w:sz w:val="21"/>
        </w:rPr>
        <w:t>Then everything freezes: fire, rain, debris, people - even Steve’s falling body. Only one figure can move.</w:t>
      </w:r>
    </w:p>
    <w:p>
      <w:pPr>
        <w:spacing w:after="120" w:line="264" w:lineRule="auto"/>
      </w:pPr>
      <w:r>
        <w:rPr>
          <w:rFonts w:ascii="Aptos" w:hAnsi="Aptos" w:eastAsia="Aptos"/>
          <w:i w:val="0"/>
          <w:sz w:val="21"/>
        </w:rPr>
        <w:t>A human-shaped entity made of black matter stands in the sky. Black particles stream from its body. It raises one hand toward the Sun.</w:t>
      </w:r>
    </w:p>
    <w:p>
      <w:pPr>
        <w:spacing w:after="120" w:line="264" w:lineRule="auto"/>
      </w:pPr>
      <w:r>
        <w:rPr>
          <w:rFonts w:ascii="Aptos" w:hAnsi="Aptos" w:eastAsia="Aptos"/>
          <w:i w:val="0"/>
          <w:sz w:val="21"/>
        </w:rPr>
        <w:t>The Sun stops.</w:t>
      </w:r>
    </w:p>
    <w:p>
      <w:pPr>
        <w:spacing w:after="120" w:line="264" w:lineRule="auto"/>
      </w:pPr>
      <w:r>
        <w:rPr>
          <w:rFonts w:ascii="Aptos" w:hAnsi="Aptos" w:eastAsia="Aptos"/>
          <w:i w:val="0"/>
          <w:sz w:val="21"/>
        </w:rPr>
        <w:t>Steve cannot see the entity’s face.</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TITLE CARD</w:t>
            </w:r>
          </w:p>
          <w:p>
            <w:pPr>
              <w:spacing w:after="80"/>
            </w:pPr>
            <w:r>
              <w:rPr>
                <w:rFonts w:ascii="Aptos Display" w:hAnsi="Aptos Display" w:eastAsia="Aptos Display"/>
                <w:b/>
                <w:color w:val="141414"/>
                <w:sz w:val="24"/>
              </w:rPr>
              <w:t>THE KNOT</w:t>
            </w:r>
          </w:p>
        </w:tc>
      </w:tr>
    </w:tbl>
    <w:p>
      <w:pPr>
        <w:spacing w:after="0"/>
      </w:pPr>
    </w:p>
    <w:p>
      <w:pPr>
        <w:spacing w:after="120" w:line="264" w:lineRule="auto"/>
      </w:pPr>
      <w:r>
        <w:rPr>
          <w:rFonts w:ascii="Aptos" w:hAnsi="Aptos" w:eastAsia="Aptos"/>
          <w:i w:val="0"/>
          <w:sz w:val="21"/>
        </w:rPr>
        <w:t>This exact five-minute sequence should return in every episode, each time from a different point of view. The audience gradually discovers that almost every assumption formed during the opening is wrong or incomplete.</w:t>
      </w:r>
    </w:p>
    <w:p>
      <w:r>
        <w:br w:type="page"/>
      </w:r>
    </w:p>
    <w:p>
      <w:pPr>
        <w:pStyle w:val="Heading1"/>
        <w:keepNext/>
      </w:pPr>
      <w:r>
        <w:rPr>
          <w:rFonts w:ascii="Aptos Display" w:hAnsi="Aptos Display" w:eastAsia="Aptos Display"/>
          <w:b/>
          <w:color w:val="191919"/>
          <w:sz w:val="36"/>
        </w:rPr>
        <w:t>4. SEASON ONE - EPISODE BREAKDOWN</w:t>
      </w:r>
    </w:p>
    <w:p>
      <w:pPr>
        <w:pStyle w:val="Heading2"/>
        <w:keepNext/>
      </w:pPr>
      <w:r>
        <w:rPr>
          <w:rFonts w:ascii="Aptos Display" w:hAnsi="Aptos Display" w:eastAsia="Aptos Display"/>
          <w:b/>
          <w:color w:val="2D2D2D"/>
          <w:sz w:val="27"/>
        </w:rPr>
        <w:t>EPISODE 1 - FIVE MINUTES</w:t>
      </w:r>
    </w:p>
    <w:p>
      <w:pPr>
        <w:spacing w:after="80" w:line="259" w:lineRule="auto"/>
      </w:pPr>
      <w:r>
        <w:rPr>
          <w:rFonts w:ascii="Aptos" w:hAnsi="Aptos" w:eastAsia="Aptos"/>
          <w:b/>
          <w:sz w:val="20"/>
        </w:rPr>
        <w:t xml:space="preserve">Premise: </w:t>
      </w:r>
      <w:r>
        <w:rPr>
          <w:rFonts w:ascii="Aptos" w:hAnsi="Aptos" w:eastAsia="Aptos"/>
          <w:sz w:val="20"/>
        </w:rPr>
        <w:t>Steve wakes after falling through the portal. He assumes he is in the Nether, another dimension. He is alone and believes Alex is dead.</w:t>
      </w:r>
    </w:p>
    <w:p>
      <w:pPr>
        <w:spacing w:after="80" w:line="259" w:lineRule="auto"/>
      </w:pPr>
      <w:r>
        <w:rPr>
          <w:rFonts w:ascii="Aptos" w:hAnsi="Aptos" w:eastAsia="Aptos"/>
          <w:b/>
          <w:sz w:val="20"/>
        </w:rPr>
        <w:t xml:space="preserve">Discovery: </w:t>
      </w:r>
      <w:r>
        <w:rPr>
          <w:rFonts w:ascii="Aptos" w:hAnsi="Aptos" w:eastAsia="Aptos"/>
          <w:sz w:val="20"/>
        </w:rPr>
        <w:t>He finds a ruined village beneath lava. A mountain has the same silhouette as the mountain beside his Overworld home. Beneath the Nether terrain he digs up stone bricks and the bell from his village.</w:t>
      </w:r>
    </w:p>
    <w:p>
      <w:pPr>
        <w:spacing w:after="80" w:line="259" w:lineRule="auto"/>
      </w:pPr>
      <w:r>
        <w:rPr>
          <w:rFonts w:ascii="Aptos" w:hAnsi="Aptos" w:eastAsia="Aptos"/>
          <w:b/>
          <w:sz w:val="20"/>
        </w:rPr>
        <w:t xml:space="preserve">Reveal: </w:t>
      </w:r>
      <w:r>
        <w:rPr>
          <w:rFonts w:ascii="Aptos" w:hAnsi="Aptos" w:eastAsia="Aptos"/>
          <w:sz w:val="20"/>
        </w:rPr>
        <w:t>The Nether is not another world. It is his world, thousands of years later.</w:t>
      </w:r>
    </w:p>
    <w:p>
      <w:pPr>
        <w:spacing w:after="80" w:line="259" w:lineRule="auto"/>
      </w:pPr>
      <w:r>
        <w:rPr>
          <w:rFonts w:ascii="Aptos" w:hAnsi="Aptos" w:eastAsia="Aptos"/>
          <w:b/>
          <w:sz w:val="20"/>
        </w:rPr>
        <w:t xml:space="preserve">Closing beat: </w:t>
      </w:r>
      <w:r>
        <w:rPr>
          <w:rFonts w:ascii="Aptos" w:hAnsi="Aptos" w:eastAsia="Aptos"/>
          <w:sz w:val="20"/>
        </w:rPr>
        <w:t>A voice in the darkness says, “You want to know what happened here? You did.” Black particles vanish before Steve can turn.</w:t>
      </w:r>
    </w:p>
    <w:p>
      <w:pPr>
        <w:pStyle w:val="Heading2"/>
        <w:keepNext/>
      </w:pPr>
      <w:r>
        <w:rPr>
          <w:rFonts w:ascii="Aptos Display" w:hAnsi="Aptos Display" w:eastAsia="Aptos Display"/>
          <w:b/>
          <w:color w:val="2D2D2D"/>
          <w:sz w:val="27"/>
        </w:rPr>
        <w:t>EPISODE 2 - HELL IS EMPTY</w:t>
      </w:r>
    </w:p>
    <w:p>
      <w:pPr>
        <w:spacing w:after="80" w:line="259" w:lineRule="auto"/>
      </w:pPr>
      <w:r>
        <w:rPr>
          <w:rFonts w:ascii="Aptos" w:hAnsi="Aptos" w:eastAsia="Aptos"/>
          <w:b/>
          <w:sz w:val="20"/>
        </w:rPr>
        <w:t xml:space="preserve">Premise: </w:t>
      </w:r>
      <w:r>
        <w:rPr>
          <w:rFonts w:ascii="Aptos" w:hAnsi="Aptos" w:eastAsia="Aptos"/>
          <w:sz w:val="20"/>
        </w:rPr>
        <w:t>Steve encounters Piglins, initially presented as monsters. He discovers they preserve oral histories of blue skies, oceans and the Sunfall.</w:t>
      </w:r>
    </w:p>
    <w:p>
      <w:pPr>
        <w:spacing w:after="80" w:line="259" w:lineRule="auto"/>
      </w:pPr>
      <w:r>
        <w:rPr>
          <w:rFonts w:ascii="Aptos" w:hAnsi="Aptos" w:eastAsia="Aptos"/>
          <w:b/>
          <w:sz w:val="20"/>
        </w:rPr>
        <w:t xml:space="preserve">Myth: </w:t>
      </w:r>
      <w:r>
        <w:rPr>
          <w:rFonts w:ascii="Aptos" w:hAnsi="Aptos" w:eastAsia="Aptos"/>
          <w:sz w:val="20"/>
        </w:rPr>
        <w:t>Piglin legends describe a figure called the Black Traveller, a being who appeared before the heavens burned. They believe he promised salvation and brought destruction.</w:t>
      </w:r>
    </w:p>
    <w:p>
      <w:pPr>
        <w:spacing w:after="80" w:line="259" w:lineRule="auto"/>
      </w:pPr>
      <w:r>
        <w:rPr>
          <w:rFonts w:ascii="Aptos" w:hAnsi="Aptos" w:eastAsia="Aptos"/>
          <w:b/>
          <w:sz w:val="20"/>
        </w:rPr>
        <w:t xml:space="preserve">Character shift: </w:t>
      </w:r>
      <w:r>
        <w:rPr>
          <w:rFonts w:ascii="Aptos" w:hAnsi="Aptos" w:eastAsia="Aptos"/>
          <w:sz w:val="20"/>
        </w:rPr>
        <w:t>Steve stops seeing Piglins as enemies and begins seeing them as descendants of survivors. The Nether is someone’s homeland, not merely Steve’s hell.</w:t>
      </w:r>
    </w:p>
    <w:p>
      <w:pPr>
        <w:spacing w:after="80" w:line="259" w:lineRule="auto"/>
      </w:pPr>
      <w:r>
        <w:rPr>
          <w:rFonts w:ascii="Aptos" w:hAnsi="Aptos" w:eastAsia="Aptos"/>
          <w:b/>
          <w:sz w:val="20"/>
        </w:rPr>
        <w:t xml:space="preserve">Symbol: </w:t>
      </w:r>
      <w:r>
        <w:rPr>
          <w:rFonts w:ascii="Aptos" w:hAnsi="Aptos" w:eastAsia="Aptos"/>
          <w:sz w:val="20"/>
        </w:rPr>
        <w:t>Steve recovers a compass that always points toward the place where Alex disappeared. He treats it as a physical guide, but it represents desire controlling his life.</w:t>
      </w:r>
    </w:p>
    <w:p>
      <w:pPr>
        <w:spacing w:after="80" w:line="259" w:lineRule="auto"/>
      </w:pPr>
      <w:r>
        <w:rPr>
          <w:rFonts w:ascii="Aptos" w:hAnsi="Aptos" w:eastAsia="Aptos"/>
          <w:b/>
          <w:sz w:val="20"/>
        </w:rPr>
        <w:t xml:space="preserve">Line: </w:t>
      </w:r>
      <w:r>
        <w:rPr>
          <w:rFonts w:ascii="Aptos" w:hAnsi="Aptos" w:eastAsia="Aptos"/>
          <w:sz w:val="20"/>
        </w:rPr>
        <w:t>“You call this Hell because you were lucky enough to know Heaven.”</w:t>
      </w:r>
    </w:p>
    <w:p>
      <w:pPr>
        <w:pStyle w:val="Heading2"/>
        <w:keepNext/>
      </w:pPr>
      <w:r>
        <w:rPr>
          <w:rFonts w:ascii="Aptos Display" w:hAnsi="Aptos Display" w:eastAsia="Aptos Display"/>
          <w:b/>
          <w:color w:val="2D2D2D"/>
          <w:sz w:val="27"/>
        </w:rPr>
        <w:t>EPISODE 3 - TEN WITNESSES</w:t>
      </w:r>
    </w:p>
    <w:p>
      <w:pPr>
        <w:spacing w:after="80" w:line="259" w:lineRule="auto"/>
      </w:pPr>
      <w:r>
        <w:rPr>
          <w:rFonts w:ascii="Aptos" w:hAnsi="Aptos" w:eastAsia="Aptos"/>
          <w:b/>
          <w:sz w:val="20"/>
        </w:rPr>
        <w:t xml:space="preserve">Structure: </w:t>
      </w:r>
      <w:r>
        <w:rPr>
          <w:rFonts w:ascii="Aptos" w:hAnsi="Aptos" w:eastAsia="Aptos"/>
          <w:sz w:val="20"/>
        </w:rPr>
        <w:t>The Sunfall is reconstructed through conflicting accounts: villager religion, Piglin history, Builder science, Steve’s memory and Enderman fragments.</w:t>
      </w:r>
    </w:p>
    <w:p>
      <w:pPr>
        <w:spacing w:after="80" w:line="259" w:lineRule="auto"/>
      </w:pPr>
      <w:r>
        <w:rPr>
          <w:rFonts w:ascii="Aptos" w:hAnsi="Aptos" w:eastAsia="Aptos"/>
          <w:b/>
          <w:sz w:val="20"/>
        </w:rPr>
        <w:t xml:space="preserve">Theme: </w:t>
      </w:r>
      <w:r>
        <w:rPr>
          <w:rFonts w:ascii="Aptos" w:hAnsi="Aptos" w:eastAsia="Aptos"/>
          <w:sz w:val="20"/>
        </w:rPr>
        <w:t>Everyone describes the same elephant from a different angle. Nobody is lying. Nobody possesses the whole truth.</w:t>
      </w:r>
    </w:p>
    <w:p>
      <w:pPr>
        <w:spacing w:after="80" w:line="259" w:lineRule="auto"/>
      </w:pPr>
      <w:r>
        <w:rPr>
          <w:rFonts w:ascii="Aptos" w:hAnsi="Aptos" w:eastAsia="Aptos"/>
          <w:b/>
          <w:sz w:val="20"/>
        </w:rPr>
        <w:t xml:space="preserve">Discovery: </w:t>
      </w:r>
      <w:r>
        <w:rPr>
          <w:rFonts w:ascii="Aptos" w:hAnsi="Aptos" w:eastAsia="Aptos"/>
          <w:sz w:val="20"/>
        </w:rPr>
        <w:t>Steve reaches a colossal temple carved downward from a mountain. On a wall thousands of years old is an image of Alex holding a child.</w:t>
      </w:r>
    </w:p>
    <w:p>
      <w:pPr>
        <w:spacing w:after="80" w:line="259" w:lineRule="auto"/>
      </w:pPr>
      <w:r>
        <w:rPr>
          <w:rFonts w:ascii="Aptos" w:hAnsi="Aptos" w:eastAsia="Aptos"/>
          <w:b/>
          <w:sz w:val="20"/>
        </w:rPr>
        <w:t xml:space="preserve">Reveal: </w:t>
      </w:r>
      <w:r>
        <w:rPr>
          <w:rFonts w:ascii="Aptos" w:hAnsi="Aptos" w:eastAsia="Aptos"/>
          <w:sz w:val="20"/>
        </w:rPr>
        <w:t>Alex did not die. She travelled backward in time.</w:t>
      </w:r>
    </w:p>
    <w:p>
      <w:pPr>
        <w:pStyle w:val="Heading2"/>
        <w:keepNext/>
      </w:pPr>
      <w:r>
        <w:rPr>
          <w:rFonts w:ascii="Aptos Display" w:hAnsi="Aptos Display" w:eastAsia="Aptos Display"/>
          <w:b/>
          <w:color w:val="2D2D2D"/>
          <w:sz w:val="27"/>
        </w:rPr>
        <w:t>EPISODE 4 - THE CARRIER</w:t>
      </w:r>
    </w:p>
    <w:p>
      <w:pPr>
        <w:spacing w:after="80" w:line="259" w:lineRule="auto"/>
      </w:pPr>
      <w:r>
        <w:rPr>
          <w:rFonts w:ascii="Aptos" w:hAnsi="Aptos" w:eastAsia="Aptos"/>
          <w:b/>
          <w:sz w:val="20"/>
        </w:rPr>
        <w:t xml:space="preserve">Perspective: </w:t>
      </w:r>
      <w:r>
        <w:rPr>
          <w:rFonts w:ascii="Aptos" w:hAnsi="Aptos" w:eastAsia="Aptos"/>
          <w:sz w:val="20"/>
        </w:rPr>
        <w:t>The story finally follows Alex after the opening catastrophe.</w:t>
      </w:r>
    </w:p>
    <w:p>
      <w:pPr>
        <w:spacing w:after="80" w:line="259" w:lineRule="auto"/>
      </w:pPr>
      <w:r>
        <w:rPr>
          <w:rFonts w:ascii="Aptos" w:hAnsi="Aptos" w:eastAsia="Aptos"/>
          <w:b/>
          <w:sz w:val="20"/>
        </w:rPr>
        <w:t xml:space="preserve">Journey: </w:t>
      </w:r>
      <w:r>
        <w:rPr>
          <w:rFonts w:ascii="Aptos" w:hAnsi="Aptos" w:eastAsia="Aptos"/>
          <w:sz w:val="20"/>
        </w:rPr>
        <w:t>The temporal rupture throws Alex and the baby villager thousands of years into the past. There are no modern villages or established civilization.</w:t>
      </w:r>
    </w:p>
    <w:p>
      <w:pPr>
        <w:spacing w:after="80" w:line="259" w:lineRule="auto"/>
      </w:pPr>
      <w:r>
        <w:rPr>
          <w:rFonts w:ascii="Aptos" w:hAnsi="Aptos" w:eastAsia="Aptos"/>
          <w:b/>
          <w:sz w:val="20"/>
        </w:rPr>
        <w:t xml:space="preserve">Aren: </w:t>
      </w:r>
      <w:r>
        <w:rPr>
          <w:rFonts w:ascii="Aptos" w:hAnsi="Aptos" w:eastAsia="Aptos"/>
          <w:sz w:val="20"/>
        </w:rPr>
        <w:t>Alex raises the child, eventually named Aren. He grows into the First Cartographer, connecting settlements through roads, maps, agriculture and trade.</w:t>
      </w:r>
    </w:p>
    <w:p>
      <w:pPr>
        <w:spacing w:after="80" w:line="259" w:lineRule="auto"/>
      </w:pPr>
      <w:r>
        <w:rPr>
          <w:rFonts w:ascii="Aptos" w:hAnsi="Aptos" w:eastAsia="Aptos"/>
          <w:b/>
          <w:sz w:val="20"/>
        </w:rPr>
        <w:t xml:space="preserve">Paradox: </w:t>
      </w:r>
      <w:r>
        <w:rPr>
          <w:rFonts w:ascii="Aptos" w:hAnsi="Aptos" w:eastAsia="Aptos"/>
          <w:sz w:val="20"/>
        </w:rPr>
        <w:t>The civilization that eventually produces baby Aren exists because adult Aren helped create it. Aren becomes a bootstrap paradox in human form.</w:t>
      </w:r>
    </w:p>
    <w:p>
      <w:pPr>
        <w:spacing w:after="80" w:line="259" w:lineRule="auto"/>
      </w:pPr>
      <w:r>
        <w:rPr>
          <w:rFonts w:ascii="Aptos" w:hAnsi="Aptos" w:eastAsia="Aptos"/>
          <w:b/>
          <w:sz w:val="20"/>
        </w:rPr>
        <w:t xml:space="preserve">Legacy: </w:t>
      </w:r>
      <w:r>
        <w:rPr>
          <w:rFonts w:ascii="Aptos" w:hAnsi="Aptos" w:eastAsia="Aptos"/>
          <w:sz w:val="20"/>
        </w:rPr>
        <w:t>Alex becomes remembered as The Carrier - the traveller who appeared from nowhere carrying a child.</w:t>
      </w:r>
    </w:p>
    <w:p/>
    <w:p>
      <w:pPr>
        <w:pStyle w:val="Heading2"/>
        <w:keepNext/>
      </w:pPr>
      <w:r>
        <w:rPr>
          <w:rFonts w:ascii="Aptos Display" w:hAnsi="Aptos Display" w:eastAsia="Aptos Display"/>
          <w:b/>
          <w:color w:val="2D2D2D"/>
          <w:sz w:val="27"/>
        </w:rPr>
        <w:t>EPISODE 5 - KNOWLEDGE IS A CURSE</w:t>
      </w:r>
    </w:p>
    <w:p>
      <w:pPr>
        <w:spacing w:after="80" w:line="259" w:lineRule="auto"/>
      </w:pPr>
      <w:r>
        <w:rPr>
          <w:rFonts w:ascii="Aptos" w:hAnsi="Aptos" w:eastAsia="Aptos"/>
          <w:b/>
          <w:sz w:val="20"/>
        </w:rPr>
        <w:t xml:space="preserve">Discovery: </w:t>
      </w:r>
      <w:r>
        <w:rPr>
          <w:rFonts w:ascii="Aptos" w:hAnsi="Aptos" w:eastAsia="Aptos"/>
          <w:sz w:val="20"/>
        </w:rPr>
        <w:t>Steve finds the ancient Builder chamber containing gravitational calculations, redstone systems and Ender-field equations.</w:t>
      </w:r>
    </w:p>
    <w:p>
      <w:pPr>
        <w:spacing w:after="80" w:line="259" w:lineRule="auto"/>
      </w:pPr>
      <w:r>
        <w:rPr>
          <w:rFonts w:ascii="Aptos" w:hAnsi="Aptos" w:eastAsia="Aptos"/>
          <w:b/>
          <w:sz w:val="20"/>
        </w:rPr>
        <w:t xml:space="preserve">The Anchor: </w:t>
      </w:r>
      <w:r>
        <w:rPr>
          <w:rFonts w:ascii="Aptos" w:hAnsi="Aptos" w:eastAsia="Aptos"/>
          <w:sz w:val="20"/>
        </w:rPr>
        <w:t>The Builders constructed a machine capable of changing a celestial body’s trajectory. Alex helped them because she knew the Sunfall was coming.</w:t>
      </w:r>
    </w:p>
    <w:p>
      <w:pPr>
        <w:spacing w:after="80" w:line="259" w:lineRule="auto"/>
      </w:pPr>
      <w:r>
        <w:rPr>
          <w:rFonts w:ascii="Aptos" w:hAnsi="Aptos" w:eastAsia="Aptos"/>
          <w:b/>
          <w:sz w:val="20"/>
        </w:rPr>
        <w:t xml:space="preserve">Paradox: </w:t>
      </w:r>
      <w:r>
        <w:rPr>
          <w:rFonts w:ascii="Aptos" w:hAnsi="Aptos" w:eastAsia="Aptos"/>
          <w:sz w:val="20"/>
        </w:rPr>
        <w:t>Steve recognizes the plans because he already encountered the same designs in the future and sent them into the past. Nobody invented the Anchor.</w:t>
      </w:r>
    </w:p>
    <w:p>
      <w:pPr>
        <w:spacing w:after="80" w:line="259" w:lineRule="auto"/>
      </w:pPr>
      <w:r>
        <w:rPr>
          <w:rFonts w:ascii="Aptos" w:hAnsi="Aptos" w:eastAsia="Aptos"/>
          <w:b/>
          <w:sz w:val="20"/>
        </w:rPr>
        <w:t xml:space="preserve">Dread: </w:t>
      </w:r>
      <w:r>
        <w:rPr>
          <w:rFonts w:ascii="Aptos" w:hAnsi="Aptos" w:eastAsia="Aptos"/>
          <w:sz w:val="20"/>
        </w:rPr>
        <w:t>Steve realizes Alex’s attempt to prevent the catastrophe may have created it.</w:t>
      </w:r>
    </w:p>
    <w:p>
      <w:pPr>
        <w:pStyle w:val="Heading2"/>
        <w:keepNext/>
      </w:pPr>
      <w:r>
        <w:rPr>
          <w:rFonts w:ascii="Aptos Display" w:hAnsi="Aptos Display" w:eastAsia="Aptos Display"/>
          <w:b/>
          <w:color w:val="2D2D2D"/>
          <w:sz w:val="27"/>
        </w:rPr>
        <w:t>EPISODE 6 - THE BLACK TRAVELLER</w:t>
      </w:r>
    </w:p>
    <w:p>
      <w:pPr>
        <w:spacing w:after="80" w:line="259" w:lineRule="auto"/>
      </w:pPr>
      <w:r>
        <w:rPr>
          <w:rFonts w:ascii="Aptos" w:hAnsi="Aptos" w:eastAsia="Aptos"/>
          <w:b/>
          <w:sz w:val="20"/>
        </w:rPr>
        <w:t xml:space="preserve">Conflict: </w:t>
      </w:r>
      <w:r>
        <w:rPr>
          <w:rFonts w:ascii="Aptos" w:hAnsi="Aptos" w:eastAsia="Aptos"/>
          <w:sz w:val="20"/>
        </w:rPr>
        <w:t>Steve hunts and finally fights the entity he believes caused everything. Their battle jumps through unstable portals: ancient Overworld, present Overworld, Nether and fragments of the End.</w:t>
      </w:r>
    </w:p>
    <w:p>
      <w:pPr>
        <w:spacing w:after="80" w:line="259" w:lineRule="auto"/>
      </w:pPr>
      <w:r>
        <w:rPr>
          <w:rFonts w:ascii="Aptos" w:hAnsi="Aptos" w:eastAsia="Aptos"/>
          <w:b/>
          <w:sz w:val="20"/>
        </w:rPr>
        <w:t xml:space="preserve">Reveal: </w:t>
      </w:r>
      <w:r>
        <w:rPr>
          <w:rFonts w:ascii="Aptos" w:hAnsi="Aptos" w:eastAsia="Aptos"/>
          <w:sz w:val="20"/>
        </w:rPr>
        <w:t>Steve tears away part of the entity’s mask. The Black Traveller is an older Steve, scarred and partially transformed by Ender matter.</w:t>
      </w:r>
    </w:p>
    <w:p>
      <w:pPr>
        <w:spacing w:after="80" w:line="259" w:lineRule="auto"/>
      </w:pPr>
      <w:r>
        <w:rPr>
          <w:rFonts w:ascii="Aptos" w:hAnsi="Aptos" w:eastAsia="Aptos"/>
          <w:b/>
          <w:sz w:val="20"/>
        </w:rPr>
        <w:t xml:space="preserve">Dialogue: </w:t>
      </w:r>
      <w:r>
        <w:rPr>
          <w:rFonts w:ascii="Aptos" w:hAnsi="Aptos" w:eastAsia="Aptos"/>
          <w:sz w:val="20"/>
        </w:rPr>
        <w:t>Future Steve: “I have already stood where you are standing.” Present Steve: “Then tell me how to stop this.” Future Steve: “That’s what I said.”</w:t>
      </w:r>
    </w:p>
    <w:p>
      <w:pPr>
        <w:spacing w:after="80" w:line="259" w:lineRule="auto"/>
      </w:pPr>
      <w:r>
        <w:rPr>
          <w:rFonts w:ascii="Aptos" w:hAnsi="Aptos" w:eastAsia="Aptos"/>
          <w:b/>
          <w:sz w:val="20"/>
        </w:rPr>
        <w:t xml:space="preserve">Truth: </w:t>
      </w:r>
      <w:r>
        <w:rPr>
          <w:rFonts w:ascii="Aptos" w:hAnsi="Aptos" w:eastAsia="Aptos"/>
          <w:sz w:val="20"/>
        </w:rPr>
        <w:t>Every attempt Future Steve made to escape the catastrophe became another cause leading toward it.</w:t>
      </w:r>
    </w:p>
    <w:p>
      <w:pPr>
        <w:pStyle w:val="Heading2"/>
        <w:keepNext/>
      </w:pPr>
      <w:r>
        <w:rPr>
          <w:rFonts w:ascii="Aptos Display" w:hAnsi="Aptos Display" w:eastAsia="Aptos Display"/>
          <w:b/>
          <w:color w:val="2D2D2D"/>
          <w:sz w:val="27"/>
        </w:rPr>
        <w:t>EPISODE 7 - THE LABYRINTH</w:t>
      </w:r>
    </w:p>
    <w:p>
      <w:pPr>
        <w:spacing w:after="80" w:line="259" w:lineRule="auto"/>
      </w:pPr>
      <w:r>
        <w:rPr>
          <w:rFonts w:ascii="Aptos" w:hAnsi="Aptos" w:eastAsia="Aptos"/>
          <w:b/>
          <w:sz w:val="20"/>
        </w:rPr>
        <w:t xml:space="preserve">Plan: </w:t>
      </w:r>
      <w:r>
        <w:rPr>
          <w:rFonts w:ascii="Aptos" w:hAnsi="Aptos" w:eastAsia="Aptos"/>
          <w:sz w:val="20"/>
        </w:rPr>
        <w:t>Present Steve decides to destroy the Anchor before it activates.</w:t>
      </w:r>
    </w:p>
    <w:p>
      <w:pPr>
        <w:spacing w:after="80" w:line="259" w:lineRule="auto"/>
      </w:pPr>
      <w:r>
        <w:rPr>
          <w:rFonts w:ascii="Aptos" w:hAnsi="Aptos" w:eastAsia="Aptos"/>
          <w:b/>
          <w:sz w:val="20"/>
        </w:rPr>
        <w:t xml:space="preserve">Moral problem: </w:t>
      </w:r>
      <w:r>
        <w:rPr>
          <w:rFonts w:ascii="Aptos" w:hAnsi="Aptos" w:eastAsia="Aptos"/>
          <w:sz w:val="20"/>
        </w:rPr>
        <w:t>Without the Sunfall, Alex never travels into the past, Aren never becomes the First Cartographer, Piglin history never develops as known, and countless descendants may never exist.</w:t>
      </w:r>
    </w:p>
    <w:p>
      <w:pPr>
        <w:spacing w:after="80" w:line="259" w:lineRule="auto"/>
      </w:pPr>
      <w:r>
        <w:rPr>
          <w:rFonts w:ascii="Aptos" w:hAnsi="Aptos" w:eastAsia="Aptos"/>
          <w:b/>
          <w:sz w:val="20"/>
        </w:rPr>
        <w:t xml:space="preserve">Conflict: </w:t>
      </w:r>
      <w:r>
        <w:rPr>
          <w:rFonts w:ascii="Aptos" w:hAnsi="Aptos" w:eastAsia="Aptos"/>
          <w:sz w:val="20"/>
        </w:rPr>
        <w:t>Future Steve protects the loop. Present Steve calls him a monster for allowing suffering. Future Steve accuses Present Steve of being willing to erase billions of people because they are not the people he remembers.</w:t>
      </w:r>
    </w:p>
    <w:p>
      <w:pPr>
        <w:spacing w:after="80" w:line="259" w:lineRule="auto"/>
      </w:pPr>
      <w:r>
        <w:rPr>
          <w:rFonts w:ascii="Aptos" w:hAnsi="Aptos" w:eastAsia="Aptos"/>
          <w:b/>
          <w:sz w:val="20"/>
        </w:rPr>
        <w:t xml:space="preserve">Line: </w:t>
      </w:r>
      <w:r>
        <w:rPr>
          <w:rFonts w:ascii="Aptos" w:hAnsi="Aptos" w:eastAsia="Aptos"/>
          <w:sz w:val="20"/>
        </w:rPr>
        <w:t>“You want to save your world. I want to save the people your world forgot.”</w:t>
      </w:r>
    </w:p>
    <w:p>
      <w:pPr>
        <w:spacing w:after="80" w:line="259" w:lineRule="auto"/>
      </w:pPr>
      <w:r>
        <w:rPr>
          <w:rFonts w:ascii="Aptos" w:hAnsi="Aptos" w:eastAsia="Aptos"/>
          <w:b/>
          <w:sz w:val="20"/>
        </w:rPr>
        <w:t xml:space="preserve">Realization: </w:t>
      </w:r>
      <w:r>
        <w:rPr>
          <w:rFonts w:ascii="Aptos" w:hAnsi="Aptos" w:eastAsia="Aptos"/>
          <w:sz w:val="20"/>
        </w:rPr>
        <w:t>Steve has treated history as two choices: preserve catastrophe or prevent catastrophe. The labyrinth has another possibility - the centre.</w:t>
      </w:r>
    </w:p>
    <w:p>
      <w:pPr>
        <w:pStyle w:val="Heading2"/>
        <w:keepNext/>
      </w:pPr>
      <w:r>
        <w:rPr>
          <w:rFonts w:ascii="Aptos Display" w:hAnsi="Aptos Display" w:eastAsia="Aptos Display"/>
          <w:b/>
          <w:color w:val="2D2D2D"/>
          <w:sz w:val="27"/>
        </w:rPr>
        <w:t>EPISODE 8 - THE CENTRE</w:t>
      </w:r>
    </w:p>
    <w:p>
      <w:pPr>
        <w:spacing w:after="80" w:line="259" w:lineRule="auto"/>
      </w:pPr>
      <w:r>
        <w:rPr>
          <w:rFonts w:ascii="Aptos" w:hAnsi="Aptos" w:eastAsia="Aptos"/>
          <w:b/>
          <w:sz w:val="20"/>
        </w:rPr>
        <w:t xml:space="preserve">Structure: </w:t>
      </w:r>
      <w:r>
        <w:rPr>
          <w:rFonts w:ascii="Aptos" w:hAnsi="Aptos" w:eastAsia="Aptos"/>
          <w:sz w:val="20"/>
        </w:rPr>
        <w:t>Past Alex, Present Steve and Future Steve act simultaneously as the Anchor folds three periods together.</w:t>
      </w:r>
    </w:p>
    <w:p>
      <w:pPr>
        <w:spacing w:after="80" w:line="259" w:lineRule="auto"/>
      </w:pPr>
      <w:r>
        <w:rPr>
          <w:rFonts w:ascii="Aptos" w:hAnsi="Aptos" w:eastAsia="Aptos"/>
          <w:b/>
          <w:sz w:val="20"/>
        </w:rPr>
        <w:t xml:space="preserve">Solution: </w:t>
      </w:r>
      <w:r>
        <w:rPr>
          <w:rFonts w:ascii="Aptos" w:hAnsi="Aptos" w:eastAsia="Aptos"/>
          <w:sz w:val="20"/>
        </w:rPr>
        <w:t>Steve does not prevent the Sunfall. He changes its severity. Certain causal events remain, but their exact form can change.</w:t>
      </w:r>
    </w:p>
    <w:p>
      <w:pPr>
        <w:spacing w:after="80" w:line="259" w:lineRule="auto"/>
      </w:pPr>
      <w:r>
        <w:rPr>
          <w:rFonts w:ascii="Aptos" w:hAnsi="Aptos" w:eastAsia="Aptos"/>
          <w:b/>
          <w:sz w:val="20"/>
        </w:rPr>
        <w:t xml:space="preserve">Sunfall truth: </w:t>
      </w:r>
      <w:r>
        <w:rPr>
          <w:rFonts w:ascii="Aptos" w:hAnsi="Aptos" w:eastAsia="Aptos"/>
          <w:sz w:val="20"/>
        </w:rPr>
        <w:t>Future Steve was never holding the Sun still. He was changing its trajectory by a fraction of a degree. Across astronomical distance, that fraction saves the planet from complete annihilation.</w:t>
      </w:r>
    </w:p>
    <w:p>
      <w:pPr>
        <w:spacing w:after="80" w:line="259" w:lineRule="auto"/>
      </w:pPr>
      <w:r>
        <w:rPr>
          <w:rFonts w:ascii="Aptos" w:hAnsi="Aptos" w:eastAsia="Aptos"/>
          <w:b/>
          <w:sz w:val="20"/>
        </w:rPr>
        <w:t xml:space="preserve">Transformation: </w:t>
      </w:r>
      <w:r>
        <w:rPr>
          <w:rFonts w:ascii="Aptos" w:hAnsi="Aptos" w:eastAsia="Aptos"/>
          <w:sz w:val="20"/>
        </w:rPr>
        <w:t>The world still burns and eventually becomes the Nether, preserving the causal chain, but life survives.</w:t>
      </w:r>
    </w:p>
    <w:p>
      <w:pPr>
        <w:spacing w:after="80" w:line="259" w:lineRule="auto"/>
      </w:pPr>
      <w:r>
        <w:rPr>
          <w:rFonts w:ascii="Aptos" w:hAnsi="Aptos" w:eastAsia="Aptos"/>
          <w:b/>
          <w:sz w:val="20"/>
        </w:rPr>
        <w:t xml:space="preserve">Emotional reveal: </w:t>
      </w:r>
      <w:r>
        <w:rPr>
          <w:rFonts w:ascii="Aptos" w:hAnsi="Aptos" w:eastAsia="Aptos"/>
          <w:sz w:val="20"/>
        </w:rPr>
        <w:t>Steve discovers Alex’s final journal. She lived sixty-three years in the ancient world. She asks him not to erase an entire lifetime because he cannot forgive himself for missing five minutes of it.</w:t>
      </w:r>
    </w:p>
    <w:p>
      <w:pPr>
        <w:spacing w:after="80" w:line="259" w:lineRule="auto"/>
      </w:pPr>
      <w:r>
        <w:rPr>
          <w:rFonts w:ascii="Aptos" w:hAnsi="Aptos" w:eastAsia="Aptos"/>
          <w:b/>
          <w:sz w:val="20"/>
        </w:rPr>
        <w:t xml:space="preserve">Final image: </w:t>
      </w:r>
      <w:r>
        <w:rPr>
          <w:rFonts w:ascii="Aptos" w:hAnsi="Aptos" w:eastAsia="Aptos"/>
          <w:sz w:val="20"/>
        </w:rPr>
        <w:t>Years later the compass that always pointed toward the moment Steve lost Alex finally turns away from the past and points forward.</w:t>
      </w:r>
    </w:p>
    <w:p/>
    <w:p>
      <w:r>
        <w:br w:type="page"/>
      </w:r>
    </w:p>
    <w:p>
      <w:pPr>
        <w:pStyle w:val="Heading1"/>
        <w:keepNext/>
      </w:pPr>
      <w:r>
        <w:rPr>
          <w:rFonts w:ascii="Aptos Display" w:hAnsi="Aptos Display" w:eastAsia="Aptos Display"/>
          <w:b/>
          <w:color w:val="191919"/>
          <w:sz w:val="36"/>
        </w:rPr>
        <w:t>5. THE CAUSAL REVEALS</w:t>
      </w:r>
    </w:p>
    <w:p>
      <w:pPr>
        <w:pStyle w:val="Heading2"/>
        <w:keepNext/>
      </w:pPr>
      <w:r>
        <w:rPr>
          <w:rFonts w:ascii="Aptos Display" w:hAnsi="Aptos Display" w:eastAsia="Aptos Display"/>
          <w:b/>
          <w:color w:val="2D2D2D"/>
          <w:sz w:val="27"/>
        </w:rPr>
        <w:t>Reveal 1 - The Nether is the future</w:t>
      </w:r>
    </w:p>
    <w:p>
      <w:pPr>
        <w:spacing w:after="120" w:line="264" w:lineRule="auto"/>
      </w:pPr>
      <w:r>
        <w:rPr>
          <w:rFonts w:ascii="Aptos" w:hAnsi="Aptos" w:eastAsia="Aptos"/>
          <w:i w:val="0"/>
          <w:sz w:val="21"/>
        </w:rPr>
        <w:t>The audience first believes Steve escaped into another dimension. Geographic repetition, buried ruins and the village bell reveal that he travelled into the future. This transforms the Nether from a fantasy location into evidence of a tragedy.</w:t>
      </w:r>
    </w:p>
    <w:p>
      <w:pPr>
        <w:pStyle w:val="Heading2"/>
        <w:keepNext/>
      </w:pPr>
      <w:r>
        <w:rPr>
          <w:rFonts w:ascii="Aptos Display" w:hAnsi="Aptos Display" w:eastAsia="Aptos Display"/>
          <w:b/>
          <w:color w:val="2D2D2D"/>
          <w:sz w:val="27"/>
        </w:rPr>
        <w:t>Reveal 2 - Alex lived</w:t>
      </w:r>
    </w:p>
    <w:p>
      <w:pPr>
        <w:spacing w:after="120" w:line="264" w:lineRule="auto"/>
      </w:pPr>
      <w:r>
        <w:rPr>
          <w:rFonts w:ascii="Aptos" w:hAnsi="Aptos" w:eastAsia="Aptos"/>
          <w:i w:val="0"/>
          <w:sz w:val="21"/>
        </w:rPr>
        <w:t>Alex’s disappearance is not death. She falls into the ancient past, where she lives an entire life. Steve’s grief is based on a true loss but an incomplete story.</w:t>
      </w:r>
    </w:p>
    <w:p>
      <w:pPr>
        <w:pStyle w:val="Heading2"/>
        <w:keepNext/>
      </w:pPr>
      <w:r>
        <w:rPr>
          <w:rFonts w:ascii="Aptos Display" w:hAnsi="Aptos Display" w:eastAsia="Aptos Display"/>
          <w:b/>
          <w:color w:val="2D2D2D"/>
          <w:sz w:val="27"/>
        </w:rPr>
        <w:t>Reveal 3 - The helpless baby matters more than Steve realizes</w:t>
      </w:r>
    </w:p>
    <w:p>
      <w:pPr>
        <w:spacing w:after="120" w:line="264" w:lineRule="auto"/>
      </w:pPr>
      <w:r>
        <w:rPr>
          <w:rFonts w:ascii="Aptos" w:hAnsi="Aptos" w:eastAsia="Aptos"/>
          <w:i w:val="0"/>
          <w:sz w:val="21"/>
        </w:rPr>
        <w:t>The child Alex turns back to save becomes Aren, the First Cartographer, whose work helps form the village network. What appears to be a five-second mistake becomes a civilization-level act.</w:t>
      </w:r>
    </w:p>
    <w:p>
      <w:pPr>
        <w:pStyle w:val="Heading2"/>
        <w:keepNext/>
      </w:pPr>
      <w:r>
        <w:rPr>
          <w:rFonts w:ascii="Aptos Display" w:hAnsi="Aptos Display" w:eastAsia="Aptos Display"/>
          <w:b/>
          <w:color w:val="2D2D2D"/>
          <w:sz w:val="27"/>
        </w:rPr>
        <w:t>Reveal 4 - The villain is Steve</w:t>
      </w:r>
    </w:p>
    <w:p>
      <w:pPr>
        <w:spacing w:after="120" w:line="264" w:lineRule="auto"/>
      </w:pPr>
      <w:r>
        <w:rPr>
          <w:rFonts w:ascii="Aptos" w:hAnsi="Aptos" w:eastAsia="Aptos"/>
          <w:i w:val="0"/>
          <w:sz w:val="21"/>
        </w:rPr>
        <w:t>The Black Traveller is Future Steve. Scenes that previously seemed like attacks can be reinterpreted as protection, manipulation or attempts to preserve the conditions needed for Future Steve to exist.</w:t>
      </w:r>
    </w:p>
    <w:p>
      <w:pPr>
        <w:pStyle w:val="Heading2"/>
        <w:keepNext/>
      </w:pPr>
      <w:r>
        <w:rPr>
          <w:rFonts w:ascii="Aptos Display" w:hAnsi="Aptos Display" w:eastAsia="Aptos Display"/>
          <w:b/>
          <w:color w:val="2D2D2D"/>
          <w:sz w:val="27"/>
        </w:rPr>
        <w:t>Reveal 5 - The warning caused the disaster</w:t>
      </w:r>
    </w:p>
    <w:p>
      <w:pPr>
        <w:spacing w:after="120" w:line="264" w:lineRule="auto"/>
      </w:pPr>
      <w:r>
        <w:rPr>
          <w:rFonts w:ascii="Aptos" w:hAnsi="Aptos" w:eastAsia="Aptos"/>
          <w:i w:val="0"/>
          <w:sz w:val="21"/>
        </w:rPr>
        <w:t>The Sun was going to pass dangerously close. The Anchor was built because future knowledge warned Alex of catastrophe. The Anchor’s intervention pulls the Sun closer and creates the catastrophe it was designed to prevent.</w:t>
      </w:r>
    </w:p>
    <w:p>
      <w:pPr>
        <w:pStyle w:val="Heading2"/>
        <w:keepNext/>
      </w:pPr>
      <w:r>
        <w:rPr>
          <w:rFonts w:ascii="Aptos Display" w:hAnsi="Aptos Display" w:eastAsia="Aptos Display"/>
          <w:b/>
          <w:color w:val="2D2D2D"/>
          <w:sz w:val="27"/>
        </w:rPr>
        <w:t>Reveal 6 - There is no first inventor</w:t>
      </w:r>
    </w:p>
    <w:p>
      <w:pPr>
        <w:spacing w:after="120" w:line="264" w:lineRule="auto"/>
      </w:pPr>
      <w:r>
        <w:rPr>
          <w:rFonts w:ascii="Aptos" w:hAnsi="Aptos" w:eastAsia="Aptos"/>
          <w:i w:val="0"/>
          <w:sz w:val="21"/>
        </w:rPr>
        <w:t>The Anchor design is passed from future to past and later rediscovered as ancient knowledge. It exists inside a closed causal loop. The audience is forced to confront a thing with information but no origin.</w:t>
      </w:r>
    </w:p>
    <w:p>
      <w:pPr>
        <w:pStyle w:val="Heading2"/>
        <w:keepNext/>
      </w:pPr>
      <w:r>
        <w:rPr>
          <w:rFonts w:ascii="Aptos Display" w:hAnsi="Aptos Display" w:eastAsia="Aptos Display"/>
          <w:b/>
          <w:color w:val="2D2D2D"/>
          <w:sz w:val="27"/>
        </w:rPr>
        <w:t>Reveal 7 - Fate can change without disappearing</w:t>
      </w:r>
    </w:p>
    <w:p>
      <w:pPr>
        <w:spacing w:after="120" w:line="264" w:lineRule="auto"/>
      </w:pPr>
      <w:r>
        <w:rPr>
          <w:rFonts w:ascii="Aptos" w:hAnsi="Aptos" w:eastAsia="Aptos"/>
          <w:i w:val="0"/>
          <w:sz w:val="21"/>
        </w:rPr>
        <w:t>Steve finally escapes the binary. He cannot erase the Sunfall without erasing lives caused by it, but he can change the catastrophe’s magnitude. The same causal knot can be tied differently.</w:t>
      </w:r>
    </w:p>
    <w:p>
      <w:pPr>
        <w:pStyle w:val="Heading2"/>
        <w:keepNext/>
      </w:pPr>
      <w:r>
        <w:rPr>
          <w:rFonts w:ascii="Aptos Display" w:hAnsi="Aptos Display" w:eastAsia="Aptos Display"/>
          <w:b/>
          <w:color w:val="2D2D2D"/>
          <w:sz w:val="27"/>
        </w:rPr>
        <w:t>Reveal 8 - Steve misunderstood Alex’s tragedy</w:t>
      </w:r>
    </w:p>
    <w:p>
      <w:pPr>
        <w:spacing w:before="100" w:after="160"/>
        <w:ind w:left="504" w:right="360"/>
      </w:pPr>
      <w:r>
        <w:rPr>
          <w:rFonts w:ascii="Aptos Display" w:hAnsi="Aptos Display" w:eastAsia="Aptos Display"/>
          <w:i/>
          <w:color w:val="484848"/>
          <w:sz w:val="23"/>
        </w:rPr>
        <w:t>“You remember the five minutes in which you lost me. I remember the sixty-three years I lived afterward.”</w:t>
      </w:r>
    </w:p>
    <w:p>
      <w:pPr>
        <w:spacing w:after="120" w:line="264" w:lineRule="auto"/>
      </w:pPr>
      <w:r>
        <w:rPr>
          <w:rFonts w:ascii="Aptos" w:hAnsi="Aptos" w:eastAsia="Aptos"/>
          <w:i w:val="0"/>
          <w:sz w:val="21"/>
        </w:rPr>
        <w:t>The emotional climax is not saving Alex. It is Steve accepting that Alex’s life belonged to Alex. His grief does not give him the right to erase the person she became.</w:t>
      </w:r>
    </w:p>
    <w:p>
      <w:r>
        <w:br w:type="page"/>
      </w:r>
    </w:p>
    <w:p>
      <w:pPr>
        <w:pStyle w:val="Heading1"/>
        <w:keepNext/>
      </w:pPr>
      <w:r>
        <w:rPr>
          <w:rFonts w:ascii="Aptos Display" w:hAnsi="Aptos Display" w:eastAsia="Aptos Display"/>
          <w:b/>
          <w:color w:val="191919"/>
          <w:sz w:val="36"/>
        </w:rPr>
        <w:t>6. CHARACTER BIBLE</w:t>
      </w:r>
    </w:p>
    <w:p>
      <w:pPr>
        <w:pStyle w:val="Heading2"/>
        <w:keepNext/>
      </w:pPr>
      <w:r>
        <w:rPr>
          <w:rFonts w:ascii="Aptos Display" w:hAnsi="Aptos Display" w:eastAsia="Aptos Display"/>
          <w:b/>
          <w:color w:val="2D2D2D"/>
          <w:sz w:val="27"/>
        </w:rPr>
        <w:t>STEVE - The man who cannot stop looking backward</w:t>
      </w:r>
    </w:p>
    <w:p>
      <w:pPr>
        <w:spacing w:after="120" w:line="264" w:lineRule="auto"/>
      </w:pPr>
      <w:r>
        <w:rPr>
          <w:rFonts w:ascii="Aptos" w:hAnsi="Aptos" w:eastAsia="Aptos"/>
          <w:i w:val="0"/>
          <w:sz w:val="21"/>
        </w:rPr>
        <w:t>Beginning: brave, practical and optimistic. He believes every problem has a solution if he works hard enough.</w:t>
      </w:r>
    </w:p>
    <w:p>
      <w:pPr>
        <w:spacing w:after="120" w:line="264" w:lineRule="auto"/>
      </w:pPr>
      <w:r>
        <w:rPr>
          <w:rFonts w:ascii="Aptos" w:hAnsi="Aptos" w:eastAsia="Aptos"/>
          <w:i w:val="0"/>
          <w:sz w:val="21"/>
        </w:rPr>
        <w:t>Middle: grief becomes guilt, guilt becomes obsession, and knowledge gives that obsession tools. He starts treating time itself as something that owes him a correction.</w:t>
      </w:r>
    </w:p>
    <w:p>
      <w:pPr>
        <w:spacing w:after="120" w:line="264" w:lineRule="auto"/>
      </w:pPr>
      <w:r>
        <w:rPr>
          <w:rFonts w:ascii="Aptos" w:hAnsi="Aptos" w:eastAsia="Aptos"/>
          <w:i w:val="0"/>
          <w:sz w:val="21"/>
        </w:rPr>
        <w:t>Future form: the Black Traveller has learned too much. He manipulates events because he believes preserving causality is the only way to save the people history created. To Present Steve, this looks monstrous.</w:t>
      </w:r>
    </w:p>
    <w:p>
      <w:pPr>
        <w:spacing w:after="120" w:line="264" w:lineRule="auto"/>
      </w:pPr>
      <w:r>
        <w:rPr>
          <w:rFonts w:ascii="Aptos" w:hAnsi="Aptos" w:eastAsia="Aptos"/>
          <w:i w:val="0"/>
          <w:sz w:val="21"/>
        </w:rPr>
        <w:t>Resolution: Steve understands that accepting limits is not surrender. He cannot control every consequence, but he can still choose what kind of person responds to those consequences.</w:t>
      </w:r>
    </w:p>
    <w:p>
      <w:pPr>
        <w:pStyle w:val="Heading2"/>
        <w:keepNext/>
      </w:pPr>
      <w:r>
        <w:rPr>
          <w:rFonts w:ascii="Aptos Display" w:hAnsi="Aptos Display" w:eastAsia="Aptos Display"/>
          <w:b/>
          <w:color w:val="2D2D2D"/>
          <w:sz w:val="27"/>
        </w:rPr>
        <w:t>ALEX - The person Steve keeps reducing to a loss</w:t>
      </w:r>
    </w:p>
    <w:p>
      <w:pPr>
        <w:spacing w:after="120" w:line="264" w:lineRule="auto"/>
      </w:pPr>
      <w:r>
        <w:rPr>
          <w:rFonts w:ascii="Aptos" w:hAnsi="Aptos" w:eastAsia="Aptos"/>
          <w:i w:val="0"/>
          <w:sz w:val="21"/>
        </w:rPr>
        <w:t>Alex must never exist only as “the woman Steve needs to save.” Her independent life in the ancient world is essential. She becomes an engineer, explorer, teacher, mother figure, historian and one of the architects of the civilization Steve inherits.</w:t>
      </w:r>
    </w:p>
    <w:p>
      <w:pPr>
        <w:spacing w:after="120" w:line="264" w:lineRule="auto"/>
      </w:pPr>
      <w:r>
        <w:rPr>
          <w:rFonts w:ascii="Aptos" w:hAnsi="Aptos" w:eastAsia="Aptos"/>
          <w:i w:val="0"/>
          <w:sz w:val="21"/>
        </w:rPr>
        <w:t>Her greatest narrative purpose is to challenge Steve’s assumption that separation equals death. The viewer eventually realizes that while Steve spent decades mourning five minutes, Alex spent decades living.</w:t>
      </w:r>
    </w:p>
    <w:p>
      <w:pPr>
        <w:pStyle w:val="Heading2"/>
        <w:keepNext/>
      </w:pPr>
      <w:r>
        <w:rPr>
          <w:rFonts w:ascii="Aptos Display" w:hAnsi="Aptos Display" w:eastAsia="Aptos Display"/>
          <w:b/>
          <w:color w:val="2D2D2D"/>
          <w:sz w:val="27"/>
        </w:rPr>
        <w:t>AREN - The child who becomes an ancestor of his own world</w:t>
      </w:r>
    </w:p>
    <w:p>
      <w:pPr>
        <w:spacing w:after="120" w:line="264" w:lineRule="auto"/>
      </w:pPr>
      <w:r>
        <w:rPr>
          <w:rFonts w:ascii="Aptos" w:hAnsi="Aptos" w:eastAsia="Aptos"/>
          <w:i w:val="0"/>
          <w:sz w:val="21"/>
        </w:rPr>
        <w:t>Aren begins as a terrified baby villager. Raised by Alex, he grows fascinated by maps because he has no memory of where he came from. He becomes the First Cartographer, linking isolated communities and teaching them that survival depends on connection.</w:t>
      </w:r>
    </w:p>
    <w:p>
      <w:pPr>
        <w:spacing w:before="100" w:after="160"/>
        <w:ind w:left="504" w:right="360"/>
      </w:pPr>
      <w:r>
        <w:rPr>
          <w:rFonts w:ascii="Aptos Display" w:hAnsi="Aptos Display" w:eastAsia="Aptos Display"/>
          <w:i/>
          <w:color w:val="484848"/>
          <w:sz w:val="23"/>
        </w:rPr>
        <w:t>AREN: “Nothing survives alone.”</w:t>
      </w:r>
    </w:p>
    <w:p>
      <w:pPr>
        <w:spacing w:after="120" w:line="264" w:lineRule="auto"/>
      </w:pPr>
      <w:r>
        <w:rPr>
          <w:rFonts w:ascii="Aptos" w:hAnsi="Aptos" w:eastAsia="Aptos"/>
          <w:i w:val="0"/>
          <w:sz w:val="21"/>
        </w:rPr>
        <w:t>Aren is the most human expression of the bootstrap paradox: he is born from a civilization that he later helps create.</w:t>
      </w:r>
    </w:p>
    <w:p>
      <w:pPr>
        <w:pStyle w:val="Heading2"/>
        <w:keepNext/>
      </w:pPr>
      <w:r>
        <w:rPr>
          <w:rFonts w:ascii="Aptos Display" w:hAnsi="Aptos Display" w:eastAsia="Aptos Display"/>
          <w:b/>
          <w:color w:val="2D2D2D"/>
          <w:sz w:val="27"/>
        </w:rPr>
        <w:t>FUTURE STEVE / THE BLACK TRAVELLER</w:t>
      </w:r>
    </w:p>
    <w:p>
      <w:pPr>
        <w:spacing w:after="120" w:line="264" w:lineRule="auto"/>
      </w:pPr>
      <w:r>
        <w:rPr>
          <w:rFonts w:ascii="Aptos" w:hAnsi="Aptos" w:eastAsia="Aptos"/>
          <w:i w:val="0"/>
          <w:sz w:val="21"/>
        </w:rPr>
        <w:t>For most of the season he should feel terrifying: appearing where he should not exist, attacking Steve, erasing evidence, saving enemies and apparently causing disasters.</w:t>
      </w:r>
    </w:p>
    <w:p>
      <w:pPr>
        <w:spacing w:after="120" w:line="264" w:lineRule="auto"/>
      </w:pPr>
      <w:r>
        <w:rPr>
          <w:rFonts w:ascii="Aptos" w:hAnsi="Aptos" w:eastAsia="Aptos"/>
          <w:i w:val="0"/>
          <w:sz w:val="21"/>
        </w:rPr>
        <w:t>After the reveal, every action must remain morally ambiguous. He is not secretly good in a simple sense. He has become willing to manipulate his younger self and permit terrible suffering because he has seen the lives that vanish in alternate histories.</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KEY DUALITY</w:t>
            </w:r>
          </w:p>
          <w:p>
            <w:pPr>
              <w:spacing w:after="80"/>
            </w:pPr>
            <w:r>
              <w:rPr>
                <w:rFonts w:ascii="Aptos Display" w:hAnsi="Aptos Display" w:eastAsia="Aptos Display"/>
                <w:b/>
                <w:color w:val="141414"/>
                <w:sz w:val="24"/>
              </w:rPr>
              <w:t>The Black Traveller is simultaneously Steve’s antagonist, guardian angel and possible future prison.</w:t>
            </w:r>
          </w:p>
        </w:tc>
      </w:tr>
    </w:tbl>
    <w:p>
      <w:pPr>
        <w:spacing w:after="0"/>
      </w:pPr>
    </w:p>
    <w:p>
      <w:pPr>
        <w:pStyle w:val="Heading2"/>
        <w:keepNext/>
      </w:pPr>
      <w:r>
        <w:rPr>
          <w:rFonts w:ascii="Aptos Display" w:hAnsi="Aptos Display" w:eastAsia="Aptos Display"/>
          <w:b/>
          <w:color w:val="2D2D2D"/>
          <w:sz w:val="27"/>
        </w:rPr>
        <w:t>THE ENDERMAN</w:t>
      </w:r>
    </w:p>
    <w:p>
      <w:pPr>
        <w:spacing w:after="120" w:line="264" w:lineRule="auto"/>
      </w:pPr>
      <w:r>
        <w:rPr>
          <w:rFonts w:ascii="Aptos" w:hAnsi="Aptos" w:eastAsia="Aptos"/>
          <w:i w:val="0"/>
          <w:sz w:val="21"/>
        </w:rPr>
        <w:t>Use one recurring Enderman as a mysterious observer. It knows fragments of the causal structure but refuses to explain events in human categories such as beginning/end, good/evil, before/after. Its dialogue should be sparse and unsettling.</w:t>
      </w:r>
    </w:p>
    <w:p>
      <w:pPr>
        <w:spacing w:before="100" w:after="160"/>
        <w:ind w:left="504" w:right="360"/>
      </w:pPr>
      <w:r>
        <w:rPr>
          <w:rFonts w:ascii="Aptos Display" w:hAnsi="Aptos Display" w:eastAsia="Aptos Display"/>
          <w:i/>
          <w:color w:val="484848"/>
          <w:sz w:val="23"/>
        </w:rPr>
        <w:t>ENDERMAN: “You are still searching for beginnings.”</w:t>
      </w:r>
    </w:p>
    <w:p>
      <w:r>
        <w:br w:type="page"/>
      </w:r>
    </w:p>
    <w:p>
      <w:pPr>
        <w:pStyle w:val="Heading1"/>
        <w:keepNext/>
      </w:pPr>
      <w:r>
        <w:rPr>
          <w:rFonts w:ascii="Aptos Display" w:hAnsi="Aptos Display" w:eastAsia="Aptos Display"/>
          <w:b/>
          <w:color w:val="191919"/>
          <w:sz w:val="36"/>
        </w:rPr>
        <w:t>7. SYMBOLS AND VISUAL MOTIFS</w:t>
      </w:r>
    </w:p>
    <w:p>
      <w:pPr>
        <w:pStyle w:val="Heading2"/>
        <w:keepNext/>
      </w:pPr>
      <w:r>
        <w:rPr>
          <w:rFonts w:ascii="Aptos Display" w:hAnsi="Aptos Display" w:eastAsia="Aptos Display"/>
          <w:b/>
          <w:color w:val="2D2D2D"/>
          <w:sz w:val="27"/>
        </w:rPr>
        <w:t>The Triquetra</w:t>
      </w:r>
    </w:p>
    <w:p>
      <w:pPr>
        <w:spacing w:after="120" w:line="264" w:lineRule="auto"/>
      </w:pPr>
      <w:r>
        <w:rPr>
          <w:rFonts w:ascii="Aptos" w:hAnsi="Aptos" w:eastAsia="Aptos"/>
          <w:i w:val="0"/>
          <w:sz w:val="21"/>
        </w:rPr>
        <w:t>Use the three-loop symbol throughout architecture, books, portal frames and ancient carvings. Its meaning evolves: Overworld / Nether / End; Past / Present / Future; Alex / Steve / Aren; finally Cause / Effect / Observer.</w:t>
      </w:r>
    </w:p>
    <w:p>
      <w:pPr>
        <w:pStyle w:val="Heading2"/>
        <w:keepNext/>
      </w:pPr>
      <w:r>
        <w:rPr>
          <w:rFonts w:ascii="Aptos Display" w:hAnsi="Aptos Display" w:eastAsia="Aptos Display"/>
          <w:b/>
          <w:color w:val="2D2D2D"/>
          <w:sz w:val="27"/>
        </w:rPr>
        <w:t>The compass</w:t>
      </w:r>
    </w:p>
    <w:p>
      <w:pPr>
        <w:spacing w:after="120" w:line="264" w:lineRule="auto"/>
      </w:pPr>
      <w:r>
        <w:rPr>
          <w:rFonts w:ascii="Aptos" w:hAnsi="Aptos" w:eastAsia="Aptos"/>
          <w:i w:val="0"/>
          <w:sz w:val="21"/>
        </w:rPr>
        <w:t>Steve’s compass points toward the location/time of Alex’s disappearance. The literal object externalizes his desire. In the final scene, when Steve finally accepts the past, its needle turns forward for the first time.</w:t>
      </w:r>
    </w:p>
    <w:p>
      <w:pPr>
        <w:pStyle w:val="Heading2"/>
        <w:keepNext/>
      </w:pPr>
      <w:r>
        <w:rPr>
          <w:rFonts w:ascii="Aptos Display" w:hAnsi="Aptos Display" w:eastAsia="Aptos Display"/>
          <w:b/>
          <w:color w:val="2D2D2D"/>
          <w:sz w:val="27"/>
        </w:rPr>
        <w:t>The Sun</w:t>
      </w:r>
    </w:p>
    <w:p>
      <w:pPr>
        <w:spacing w:after="120" w:line="264" w:lineRule="auto"/>
      </w:pPr>
      <w:r>
        <w:rPr>
          <w:rFonts w:ascii="Aptos" w:hAnsi="Aptos" w:eastAsia="Aptos"/>
          <w:i w:val="0"/>
          <w:sz w:val="21"/>
        </w:rPr>
        <w:t>The Sun should sit behind characters during major decisions. It begins as ordinary scenery, becomes an approaching godlike threat, then becomes a physical symbol of consequences too large for one person to control.</w:t>
      </w:r>
    </w:p>
    <w:p>
      <w:pPr>
        <w:pStyle w:val="Heading2"/>
        <w:keepNext/>
      </w:pPr>
      <w:r>
        <w:rPr>
          <w:rFonts w:ascii="Aptos Display" w:hAnsi="Aptos Display" w:eastAsia="Aptos Display"/>
          <w:b/>
          <w:color w:val="2D2D2D"/>
          <w:sz w:val="27"/>
        </w:rPr>
        <w:t>Circles</w:t>
      </w:r>
    </w:p>
    <w:p>
      <w:pPr>
        <w:pStyle w:val="ListBullet"/>
        <w:spacing w:after="40"/>
      </w:pPr>
      <w:r>
        <w:rPr>
          <w:rFonts w:ascii="Aptos" w:hAnsi="Aptos" w:eastAsia="Aptos"/>
          <w:sz w:val="20"/>
        </w:rPr>
        <w:t>Portal frames</w:t>
      </w:r>
    </w:p>
    <w:p>
      <w:pPr>
        <w:pStyle w:val="ListBullet"/>
        <w:spacing w:after="40"/>
      </w:pPr>
      <w:r>
        <w:rPr>
          <w:rFonts w:ascii="Aptos" w:hAnsi="Aptos" w:eastAsia="Aptos"/>
          <w:sz w:val="20"/>
        </w:rPr>
        <w:t>The Sun</w:t>
      </w:r>
    </w:p>
    <w:p>
      <w:pPr>
        <w:pStyle w:val="ListBullet"/>
        <w:spacing w:after="40"/>
      </w:pPr>
      <w:r>
        <w:rPr>
          <w:rFonts w:ascii="Aptos" w:hAnsi="Aptos" w:eastAsia="Aptos"/>
          <w:sz w:val="20"/>
        </w:rPr>
        <w:t>Compass faces</w:t>
      </w:r>
    </w:p>
    <w:p>
      <w:pPr>
        <w:pStyle w:val="ListBullet"/>
        <w:spacing w:after="40"/>
      </w:pPr>
      <w:r>
        <w:rPr>
          <w:rFonts w:ascii="Aptos" w:hAnsi="Aptos" w:eastAsia="Aptos"/>
          <w:sz w:val="20"/>
        </w:rPr>
        <w:t>Eyes</w:t>
      </w:r>
    </w:p>
    <w:p>
      <w:pPr>
        <w:pStyle w:val="ListBullet"/>
        <w:spacing w:after="40"/>
      </w:pPr>
      <w:r>
        <w:rPr>
          <w:rFonts w:ascii="Aptos" w:hAnsi="Aptos" w:eastAsia="Aptos"/>
          <w:sz w:val="20"/>
        </w:rPr>
        <w:t>Loops in the Triquetra</w:t>
      </w:r>
    </w:p>
    <w:p>
      <w:pPr>
        <w:pStyle w:val="ListBullet"/>
        <w:spacing w:after="40"/>
      </w:pPr>
      <w:r>
        <w:rPr>
          <w:rFonts w:ascii="Aptos" w:hAnsi="Aptos" w:eastAsia="Aptos"/>
          <w:sz w:val="20"/>
        </w:rPr>
        <w:t>Circular redstone mechanisms</w:t>
      </w:r>
    </w:p>
    <w:p>
      <w:pPr>
        <w:pStyle w:val="Heading2"/>
        <w:keepNext/>
      </w:pPr>
      <w:r>
        <w:rPr>
          <w:rFonts w:ascii="Aptos Display" w:hAnsi="Aptos Display" w:eastAsia="Aptos Display"/>
          <w:b/>
          <w:color w:val="2D2D2D"/>
          <w:sz w:val="27"/>
        </w:rPr>
        <w:t>Water</w:t>
      </w:r>
    </w:p>
    <w:p>
      <w:pPr>
        <w:spacing w:after="120" w:line="264" w:lineRule="auto"/>
      </w:pPr>
      <w:r>
        <w:rPr>
          <w:rFonts w:ascii="Aptos" w:hAnsi="Aptos" w:eastAsia="Aptos"/>
          <w:i w:val="0"/>
          <w:sz w:val="21"/>
        </w:rPr>
        <w:t>Water represents ordinary time because it always flows. Near temporal fractures, droplets rise, rivers briefly reverse, or suspended water becomes the first visual warning that causality is being disturbed.</w:t>
      </w:r>
    </w:p>
    <w:p>
      <w:pPr>
        <w:pStyle w:val="Heading2"/>
        <w:keepNext/>
      </w:pPr>
      <w:r>
        <w:rPr>
          <w:rFonts w:ascii="Aptos Display" w:hAnsi="Aptos Display" w:eastAsia="Aptos Display"/>
          <w:b/>
          <w:color w:val="2D2D2D"/>
          <w:sz w:val="27"/>
        </w:rPr>
        <w:t>Black particles</w:t>
      </w:r>
    </w:p>
    <w:p>
      <w:pPr>
        <w:spacing w:after="120" w:line="264" w:lineRule="auto"/>
      </w:pPr>
      <w:r>
        <w:rPr>
          <w:rFonts w:ascii="Aptos" w:hAnsi="Aptos" w:eastAsia="Aptos"/>
          <w:i w:val="0"/>
          <w:sz w:val="21"/>
        </w:rPr>
        <w:t>Whenever Future Steve has interfered in history, a few black particles remain. Early episodes can hide them in backgrounds so rewatches reveal that the Black Traveller was present long before viewers recognized him.</w:t>
      </w:r>
    </w:p>
    <w:p>
      <w:pPr>
        <w:pStyle w:val="Heading2"/>
        <w:keepNext/>
      </w:pPr>
      <w:r>
        <w:rPr>
          <w:rFonts w:ascii="Aptos Display" w:hAnsi="Aptos Display" w:eastAsia="Aptos Display"/>
          <w:b/>
          <w:color w:val="2D2D2D"/>
          <w:sz w:val="27"/>
        </w:rPr>
        <w:t>The labyrinth</w:t>
      </w:r>
    </w:p>
    <w:p>
      <w:pPr>
        <w:spacing w:after="120" w:line="264" w:lineRule="auto"/>
      </w:pPr>
      <w:r>
        <w:rPr>
          <w:rFonts w:ascii="Aptos" w:hAnsi="Aptos" w:eastAsia="Aptos"/>
          <w:i w:val="0"/>
          <w:sz w:val="21"/>
        </w:rPr>
        <w:t>The ancient temple contains a real underground labyrinth. Hundreds of routes appear to offer different endings, but all eventually lead to a central chamber. The metaphor is incomplete, however: the route changes the person who reaches the centre. Destination and journey both matter.</w:t>
      </w:r>
    </w:p>
    <w:p>
      <w:r>
        <w:br w:type="page"/>
      </w:r>
    </w:p>
    <w:p>
      <w:pPr>
        <w:pStyle w:val="Heading1"/>
        <w:keepNext/>
      </w:pPr>
      <w:r>
        <w:rPr>
          <w:rFonts w:ascii="Aptos Display" w:hAnsi="Aptos Display" w:eastAsia="Aptos Display"/>
          <w:b/>
          <w:color w:val="191919"/>
          <w:sz w:val="36"/>
        </w:rPr>
        <w:t>8. NONLINEAR STORYTELLING DESIGN</w:t>
      </w:r>
    </w:p>
    <w:p>
      <w:pPr>
        <w:pStyle w:val="Heading2"/>
        <w:keepNext/>
      </w:pPr>
      <w:r>
        <w:rPr>
          <w:rFonts w:ascii="Aptos Display" w:hAnsi="Aptos Display" w:eastAsia="Aptos Display"/>
          <w:b/>
          <w:color w:val="2D2D2D"/>
          <w:sz w:val="27"/>
        </w:rPr>
        <w:t>Revisit the same five minutes</w:t>
      </w:r>
    </w:p>
    <w:p>
      <w:pPr>
        <w:spacing w:after="120" w:line="264" w:lineRule="auto"/>
      </w:pPr>
      <w:r>
        <w:rPr>
          <w:rFonts w:ascii="Aptos" w:hAnsi="Aptos" w:eastAsia="Aptos"/>
          <w:i w:val="0"/>
          <w:sz w:val="21"/>
        </w:rPr>
        <w:t>Each episode should contain a new version of the opening catastrophe. The scene is never repeated merely for style; each return must reveal information that changes the meaning of earlier versions.</w:t>
      </w:r>
    </w:p>
    <w:tbl>
      <w:tblPr>
        <w:tblStyle w:val="TableGrid"/>
        <w:tblW w:type="auto" w:w="0"/>
        <w:jc w:val="center"/>
        <w:tblLook w:firstColumn="1" w:firstRow="1" w:lastColumn="0" w:lastRow="0" w:noHBand="0" w:noVBand="1" w:val="04A0"/>
      </w:tblPr>
      <w:tblGrid>
        <w:gridCol w:w="4997"/>
        <w:gridCol w:w="4997"/>
      </w:tblGrid>
      <w:tr>
        <w:tc>
          <w:tcPr>
            <w:tcW w:type="dxa" w:w="4997"/>
            <w:shd w:fill="E8E8E8"/>
          </w:tcPr>
          <w:p>
            <w:r>
              <w:rPr>
                <w:rFonts w:ascii="Aptos" w:hAnsi="Aptos" w:eastAsia="Aptos"/>
                <w:b/>
                <w:sz w:val="18"/>
              </w:rPr>
              <w:t>EPISODE</w:t>
            </w:r>
          </w:p>
        </w:tc>
        <w:tc>
          <w:tcPr>
            <w:tcW w:type="dxa" w:w="4997"/>
            <w:shd w:fill="E8E8E8"/>
          </w:tcPr>
          <w:p>
            <w:r>
              <w:rPr>
                <w:rFonts w:ascii="Aptos" w:hAnsi="Aptos" w:eastAsia="Aptos"/>
                <w:b/>
                <w:sz w:val="18"/>
              </w:rPr>
              <w:t>WHAT THE RETURN ADDS</w:t>
            </w:r>
          </w:p>
        </w:tc>
      </w:tr>
      <w:tr>
        <w:tc>
          <w:tcPr>
            <w:tcW w:type="dxa" w:w="4997"/>
          </w:tcPr>
          <w:p>
            <w:r>
              <w:rPr>
                <w:rFonts w:ascii="Aptos" w:hAnsi="Aptos" w:eastAsia="Aptos"/>
                <w:sz w:val="18"/>
              </w:rPr>
              <w:t>Episode 1</w:t>
            </w:r>
          </w:p>
        </w:tc>
        <w:tc>
          <w:tcPr>
            <w:tcW w:type="dxa" w:w="4997"/>
          </w:tcPr>
          <w:p>
            <w:r>
              <w:rPr>
                <w:rFonts w:ascii="Aptos" w:hAnsi="Aptos" w:eastAsia="Aptos"/>
                <w:sz w:val="18"/>
              </w:rPr>
              <w:t>Steve’s experience: panic, separation, mysterious black figure.</w:t>
            </w:r>
          </w:p>
        </w:tc>
      </w:tr>
      <w:tr>
        <w:tc>
          <w:tcPr>
            <w:tcW w:type="dxa" w:w="4997"/>
          </w:tcPr>
          <w:p>
            <w:r>
              <w:rPr>
                <w:rFonts w:ascii="Aptos" w:hAnsi="Aptos" w:eastAsia="Aptos"/>
                <w:sz w:val="18"/>
              </w:rPr>
              <w:t>Episode 2</w:t>
            </w:r>
          </w:p>
        </w:tc>
        <w:tc>
          <w:tcPr>
            <w:tcW w:type="dxa" w:w="4997"/>
          </w:tcPr>
          <w:p>
            <w:r>
              <w:rPr>
                <w:rFonts w:ascii="Aptos" w:hAnsi="Aptos" w:eastAsia="Aptos"/>
                <w:sz w:val="18"/>
              </w:rPr>
              <w:t>Piglin historical memory: the Sunfall as inherited trauma.</w:t>
            </w:r>
          </w:p>
        </w:tc>
      </w:tr>
      <w:tr>
        <w:tc>
          <w:tcPr>
            <w:tcW w:type="dxa" w:w="4997"/>
          </w:tcPr>
          <w:p>
            <w:r>
              <w:rPr>
                <w:rFonts w:ascii="Aptos" w:hAnsi="Aptos" w:eastAsia="Aptos"/>
                <w:sz w:val="18"/>
              </w:rPr>
              <w:t>Episode 3</w:t>
            </w:r>
          </w:p>
        </w:tc>
        <w:tc>
          <w:tcPr>
            <w:tcW w:type="dxa" w:w="4997"/>
          </w:tcPr>
          <w:p>
            <w:r>
              <w:rPr>
                <w:rFonts w:ascii="Aptos" w:hAnsi="Aptos" w:eastAsia="Aptos"/>
                <w:sz w:val="18"/>
              </w:rPr>
              <w:t>Multiple witnesses: incompatible but partly true accounts.</w:t>
            </w:r>
          </w:p>
        </w:tc>
      </w:tr>
      <w:tr>
        <w:tc>
          <w:tcPr>
            <w:tcW w:type="dxa" w:w="4997"/>
          </w:tcPr>
          <w:p>
            <w:r>
              <w:rPr>
                <w:rFonts w:ascii="Aptos" w:hAnsi="Aptos" w:eastAsia="Aptos"/>
                <w:sz w:val="18"/>
              </w:rPr>
              <w:t>Episode 4</w:t>
            </w:r>
          </w:p>
        </w:tc>
        <w:tc>
          <w:tcPr>
            <w:tcW w:type="dxa" w:w="4997"/>
          </w:tcPr>
          <w:p>
            <w:r>
              <w:rPr>
                <w:rFonts w:ascii="Aptos" w:hAnsi="Aptos" w:eastAsia="Aptos"/>
                <w:sz w:val="18"/>
              </w:rPr>
              <w:t>Alex’s experience after losing contact with Steve.</w:t>
            </w:r>
          </w:p>
        </w:tc>
      </w:tr>
      <w:tr>
        <w:tc>
          <w:tcPr>
            <w:tcW w:type="dxa" w:w="4997"/>
          </w:tcPr>
          <w:p>
            <w:r>
              <w:rPr>
                <w:rFonts w:ascii="Aptos" w:hAnsi="Aptos" w:eastAsia="Aptos"/>
                <w:sz w:val="18"/>
              </w:rPr>
              <w:t>Episode 5</w:t>
            </w:r>
          </w:p>
        </w:tc>
        <w:tc>
          <w:tcPr>
            <w:tcW w:type="dxa" w:w="4997"/>
          </w:tcPr>
          <w:p>
            <w:r>
              <w:rPr>
                <w:rFonts w:ascii="Aptos" w:hAnsi="Aptos" w:eastAsia="Aptos"/>
                <w:sz w:val="18"/>
              </w:rPr>
              <w:t>Ancient Builders: the catastrophe as a scientific prediction.</w:t>
            </w:r>
          </w:p>
        </w:tc>
      </w:tr>
      <w:tr>
        <w:tc>
          <w:tcPr>
            <w:tcW w:type="dxa" w:w="4997"/>
          </w:tcPr>
          <w:p>
            <w:r>
              <w:rPr>
                <w:rFonts w:ascii="Aptos" w:hAnsi="Aptos" w:eastAsia="Aptos"/>
                <w:sz w:val="18"/>
              </w:rPr>
              <w:t>Episode 6</w:t>
            </w:r>
          </w:p>
        </w:tc>
        <w:tc>
          <w:tcPr>
            <w:tcW w:type="dxa" w:w="4997"/>
          </w:tcPr>
          <w:p>
            <w:r>
              <w:rPr>
                <w:rFonts w:ascii="Aptos" w:hAnsi="Aptos" w:eastAsia="Aptos"/>
                <w:sz w:val="18"/>
              </w:rPr>
              <w:t>Future Steve: what the Black Traveller was actually doing.</w:t>
            </w:r>
          </w:p>
        </w:tc>
      </w:tr>
      <w:tr>
        <w:tc>
          <w:tcPr>
            <w:tcW w:type="dxa" w:w="4997"/>
          </w:tcPr>
          <w:p>
            <w:r>
              <w:rPr>
                <w:rFonts w:ascii="Aptos" w:hAnsi="Aptos" w:eastAsia="Aptos"/>
                <w:sz w:val="18"/>
              </w:rPr>
              <w:t>Episode 7</w:t>
            </w:r>
          </w:p>
        </w:tc>
        <w:tc>
          <w:tcPr>
            <w:tcW w:type="dxa" w:w="4997"/>
          </w:tcPr>
          <w:p>
            <w:r>
              <w:rPr>
                <w:rFonts w:ascii="Aptos" w:hAnsi="Aptos" w:eastAsia="Aptos"/>
                <w:sz w:val="18"/>
              </w:rPr>
              <w:t>Aren: the child’s survival and later consequences.</w:t>
            </w:r>
          </w:p>
        </w:tc>
      </w:tr>
      <w:tr>
        <w:tc>
          <w:tcPr>
            <w:tcW w:type="dxa" w:w="4997"/>
          </w:tcPr>
          <w:p>
            <w:r>
              <w:rPr>
                <w:rFonts w:ascii="Aptos" w:hAnsi="Aptos" w:eastAsia="Aptos"/>
                <w:sz w:val="18"/>
              </w:rPr>
              <w:t>Episode 8</w:t>
            </w:r>
          </w:p>
        </w:tc>
        <w:tc>
          <w:tcPr>
            <w:tcW w:type="dxa" w:w="4997"/>
          </w:tcPr>
          <w:p>
            <w:r>
              <w:rPr>
                <w:rFonts w:ascii="Aptos" w:hAnsi="Aptos" w:eastAsia="Aptos"/>
                <w:sz w:val="18"/>
              </w:rPr>
              <w:t>Objective synthesis: all perspectives assembled into one causal event.</w:t>
            </w:r>
          </w:p>
        </w:tc>
      </w:tr>
    </w:tbl>
    <w:p/>
    <w:p>
      <w:pPr>
        <w:pStyle w:val="Heading2"/>
        <w:keepNext/>
      </w:pPr>
      <w:r>
        <w:rPr>
          <w:rFonts w:ascii="Aptos Display" w:hAnsi="Aptos Display" w:eastAsia="Aptos Display"/>
          <w:b/>
          <w:color w:val="2D2D2D"/>
          <w:sz w:val="27"/>
        </w:rPr>
        <w:t>Plant clues before explanations</w:t>
      </w:r>
    </w:p>
    <w:p>
      <w:pPr>
        <w:pStyle w:val="ListBullet"/>
        <w:spacing w:after="40"/>
      </w:pPr>
      <w:r>
        <w:rPr>
          <w:rFonts w:ascii="Aptos" w:hAnsi="Aptos" w:eastAsia="Aptos"/>
          <w:sz w:val="20"/>
        </w:rPr>
        <w:t>Black particles appear in scenes where Future Steve is not yet visible.</w:t>
      </w:r>
    </w:p>
    <w:p>
      <w:pPr>
        <w:pStyle w:val="ListBullet"/>
        <w:spacing w:after="40"/>
      </w:pPr>
      <w:r>
        <w:rPr>
          <w:rFonts w:ascii="Aptos" w:hAnsi="Aptos" w:eastAsia="Aptos"/>
          <w:sz w:val="20"/>
        </w:rPr>
        <w:t>The Nether mountain silhouette matches the Overworld in Episode 1 before anyone comments on it.</w:t>
      </w:r>
    </w:p>
    <w:p>
      <w:pPr>
        <w:pStyle w:val="ListBullet"/>
        <w:spacing w:after="40"/>
      </w:pPr>
      <w:r>
        <w:rPr>
          <w:rFonts w:ascii="Aptos" w:hAnsi="Aptos" w:eastAsia="Aptos"/>
          <w:sz w:val="20"/>
        </w:rPr>
        <w:t>Ancient temple art includes the same compass Steve later carries.</w:t>
      </w:r>
    </w:p>
    <w:p>
      <w:pPr>
        <w:pStyle w:val="ListBullet"/>
        <w:spacing w:after="40"/>
      </w:pPr>
      <w:r>
        <w:rPr>
          <w:rFonts w:ascii="Aptos" w:hAnsi="Aptos" w:eastAsia="Aptos"/>
          <w:sz w:val="20"/>
        </w:rPr>
        <w:t>An old inscription uses a phrase Alex says casually in the opening.</w:t>
      </w:r>
    </w:p>
    <w:p>
      <w:pPr>
        <w:pStyle w:val="ListBullet"/>
        <w:spacing w:after="40"/>
      </w:pPr>
      <w:r>
        <w:rPr>
          <w:rFonts w:ascii="Aptos" w:hAnsi="Aptos" w:eastAsia="Aptos"/>
          <w:sz w:val="20"/>
        </w:rPr>
        <w:t>The Black Traveller occasionally protects a character Steve considers an enemy.</w:t>
      </w:r>
    </w:p>
    <w:p>
      <w:pPr>
        <w:pStyle w:val="ListBullet"/>
        <w:spacing w:after="40"/>
      </w:pPr>
      <w:r>
        <w:rPr>
          <w:rFonts w:ascii="Aptos" w:hAnsi="Aptos" w:eastAsia="Aptos"/>
          <w:sz w:val="20"/>
        </w:rPr>
        <w:t>Future Steve’s injuries should match wounds Present Steve receives later, allowing attentive viewers to predict the identity reveal.</w:t>
      </w:r>
    </w:p>
    <w:p>
      <w:pPr>
        <w:pStyle w:val="ListBullet"/>
        <w:spacing w:after="40"/>
      </w:pPr>
      <w:r>
        <w:rPr>
          <w:rFonts w:ascii="Aptos" w:hAnsi="Aptos" w:eastAsia="Aptos"/>
          <w:sz w:val="20"/>
        </w:rPr>
        <w:t>The first episode can contain a barely audible older version of Steve’s voice hidden beneath the portal sound.</w:t>
      </w:r>
    </w:p>
    <w:p>
      <w:pPr>
        <w:pStyle w:val="Heading2"/>
        <w:keepNext/>
      </w:pPr>
      <w:r>
        <w:rPr>
          <w:rFonts w:ascii="Aptos Display" w:hAnsi="Aptos Display" w:eastAsia="Aptos Display"/>
          <w:b/>
          <w:color w:val="2D2D2D"/>
          <w:sz w:val="27"/>
        </w:rPr>
        <w:t>Rule for twists</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STORY RULE</w:t>
            </w:r>
          </w:p>
          <w:p>
            <w:pPr>
              <w:spacing w:after="80"/>
            </w:pPr>
            <w:r>
              <w:rPr>
                <w:rFonts w:ascii="Aptos Display" w:hAnsi="Aptos Display" w:eastAsia="Aptos Display"/>
                <w:b/>
                <w:color w:val="141414"/>
                <w:sz w:val="24"/>
              </w:rPr>
              <w:t>A reveal should not merely tell the audience a new fact. It should change the emotional meaning of a scene they already watched.</w:t>
            </w:r>
          </w:p>
        </w:tc>
      </w:tr>
    </w:tbl>
    <w:p>
      <w:pPr>
        <w:spacing w:after="0"/>
      </w:pPr>
    </w:p>
    <w:p>
      <w:r>
        <w:br w:type="page"/>
      </w:r>
    </w:p>
    <w:p>
      <w:pPr>
        <w:pStyle w:val="Heading1"/>
        <w:keepNext/>
      </w:pPr>
      <w:r>
        <w:rPr>
          <w:rFonts w:ascii="Aptos Display" w:hAnsi="Aptos Display" w:eastAsia="Aptos Display"/>
          <w:b/>
          <w:color w:val="191919"/>
          <w:sz w:val="36"/>
        </w:rPr>
        <w:t>9. DIALOGUE BANK</w:t>
      </w:r>
    </w:p>
    <w:p>
      <w:pPr>
        <w:spacing w:after="140"/>
      </w:pPr>
      <w:r>
        <w:rPr>
          <w:rFonts w:ascii="Aptos" w:hAnsi="Aptos" w:eastAsia="Aptos"/>
          <w:b/>
          <w:color w:val="646464"/>
          <w:sz w:val="17"/>
        </w:rPr>
        <w:t xml:space="preserve">ON PERSPECTIVE: </w:t>
      </w:r>
      <w:r>
        <w:rPr>
          <w:rFonts w:ascii="Aptos Display" w:hAnsi="Aptos Display" w:eastAsia="Aptos Display"/>
          <w:i/>
          <w:sz w:val="22"/>
        </w:rPr>
        <w:t>“Ten people can tell ten truths about the same thing and still fail to describe it.”</w:t>
      </w:r>
    </w:p>
    <w:p>
      <w:pPr>
        <w:spacing w:after="140"/>
      </w:pPr>
      <w:r>
        <w:rPr>
          <w:rFonts w:ascii="Aptos" w:hAnsi="Aptos" w:eastAsia="Aptos"/>
          <w:b/>
          <w:color w:val="646464"/>
          <w:sz w:val="17"/>
        </w:rPr>
        <w:t xml:space="preserve">ON CAUSALITY: </w:t>
      </w:r>
      <w:r>
        <w:rPr>
          <w:rFonts w:ascii="Aptos Display" w:hAnsi="Aptos Display" w:eastAsia="Aptos Display"/>
          <w:i/>
          <w:sz w:val="22"/>
        </w:rPr>
        <w:t>“Every action you call yours began somewhere you cannot remember.”</w:t>
      </w:r>
    </w:p>
    <w:p>
      <w:pPr>
        <w:spacing w:after="140"/>
      </w:pPr>
      <w:r>
        <w:rPr>
          <w:rFonts w:ascii="Aptos" w:hAnsi="Aptos" w:eastAsia="Aptos"/>
          <w:b/>
          <w:color w:val="646464"/>
          <w:sz w:val="17"/>
        </w:rPr>
        <w:t xml:space="preserve">ON IDENTITY: </w:t>
      </w:r>
      <w:r>
        <w:rPr>
          <w:rFonts w:ascii="Aptos Display" w:hAnsi="Aptos Display" w:eastAsia="Aptos Display"/>
          <w:i/>
          <w:sz w:val="22"/>
        </w:rPr>
        <w:t>“If I become you, when do you stop being me?”</w:t>
      </w:r>
    </w:p>
    <w:p>
      <w:pPr>
        <w:spacing w:after="140"/>
      </w:pPr>
      <w:r>
        <w:rPr>
          <w:rFonts w:ascii="Aptos" w:hAnsi="Aptos" w:eastAsia="Aptos"/>
          <w:b/>
          <w:color w:val="646464"/>
          <w:sz w:val="17"/>
        </w:rPr>
        <w:t xml:space="preserve">ON FATE: </w:t>
      </w:r>
      <w:r>
        <w:rPr>
          <w:rFonts w:ascii="Aptos Display" w:hAnsi="Aptos Display" w:eastAsia="Aptos Display"/>
          <w:i/>
          <w:sz w:val="22"/>
        </w:rPr>
        <w:t>“Maybe destiny is not waiting for us. Maybe we leave it behind us.”</w:t>
      </w:r>
    </w:p>
    <w:p>
      <w:pPr>
        <w:spacing w:after="140"/>
      </w:pPr>
      <w:r>
        <w:rPr>
          <w:rFonts w:ascii="Aptos" w:hAnsi="Aptos" w:eastAsia="Aptos"/>
          <w:b/>
          <w:color w:val="646464"/>
          <w:sz w:val="17"/>
        </w:rPr>
        <w:t xml:space="preserve">ON THE NETHER: </w:t>
      </w:r>
      <w:r>
        <w:rPr>
          <w:rFonts w:ascii="Aptos Display" w:hAnsi="Aptos Display" w:eastAsia="Aptos Display"/>
          <w:i/>
          <w:sz w:val="22"/>
        </w:rPr>
        <w:t>“You call this Hell because you were lucky enough to know Heaven.”</w:t>
      </w:r>
    </w:p>
    <w:p>
      <w:pPr>
        <w:spacing w:after="140"/>
      </w:pPr>
      <w:r>
        <w:rPr>
          <w:rFonts w:ascii="Aptos" w:hAnsi="Aptos" w:eastAsia="Aptos"/>
          <w:b/>
          <w:color w:val="646464"/>
          <w:sz w:val="17"/>
        </w:rPr>
        <w:t xml:space="preserve">ON THE LOOP: </w:t>
      </w:r>
      <w:r>
        <w:rPr>
          <w:rFonts w:ascii="Aptos Display" w:hAnsi="Aptos Display" w:eastAsia="Aptos Display"/>
          <w:i/>
          <w:sz w:val="22"/>
        </w:rPr>
        <w:t>“I tried to break the chain so many times that I finally understood: I was one of its links.”</w:t>
      </w:r>
    </w:p>
    <w:p>
      <w:pPr>
        <w:spacing w:after="140"/>
      </w:pPr>
      <w:r>
        <w:rPr>
          <w:rFonts w:ascii="Aptos" w:hAnsi="Aptos" w:eastAsia="Aptos"/>
          <w:b/>
          <w:color w:val="646464"/>
          <w:sz w:val="17"/>
        </w:rPr>
        <w:t xml:space="preserve">ON MORAL COST: </w:t>
      </w:r>
      <w:r>
        <w:rPr>
          <w:rFonts w:ascii="Aptos Display" w:hAnsi="Aptos Display" w:eastAsia="Aptos Display"/>
          <w:i/>
          <w:sz w:val="22"/>
        </w:rPr>
        <w:t>“You are not saving a world. You are choosing which world deserves to have existed.”</w:t>
      </w:r>
    </w:p>
    <w:p>
      <w:pPr>
        <w:spacing w:after="140"/>
      </w:pPr>
      <w:r>
        <w:rPr>
          <w:rFonts w:ascii="Aptos" w:hAnsi="Aptos" w:eastAsia="Aptos"/>
          <w:b/>
          <w:color w:val="646464"/>
          <w:sz w:val="17"/>
        </w:rPr>
        <w:t xml:space="preserve">ON KNOWLEDGE: </w:t>
      </w:r>
      <w:r>
        <w:rPr>
          <w:rFonts w:ascii="Aptos Display" w:hAnsi="Aptos Display" w:eastAsia="Aptos Display"/>
          <w:i/>
          <w:sz w:val="22"/>
        </w:rPr>
        <w:t>“Ignorance lets you sleep. Knowledge only teaches you what should keep you awake.”</w:t>
      </w:r>
    </w:p>
    <w:p>
      <w:pPr>
        <w:spacing w:after="140"/>
      </w:pPr>
      <w:r>
        <w:rPr>
          <w:rFonts w:ascii="Aptos" w:hAnsi="Aptos" w:eastAsia="Aptos"/>
          <w:b/>
          <w:color w:val="646464"/>
          <w:sz w:val="17"/>
        </w:rPr>
        <w:t xml:space="preserve">ON ALEX: </w:t>
      </w:r>
      <w:r>
        <w:rPr>
          <w:rFonts w:ascii="Aptos Display" w:hAnsi="Aptos Display" w:eastAsia="Aptos Display"/>
          <w:i/>
          <w:sz w:val="22"/>
        </w:rPr>
        <w:t>“Don’t erase my life because you cannot forgive yourself for missing five minutes of it.”</w:t>
      </w:r>
    </w:p>
    <w:p>
      <w:pPr>
        <w:spacing w:after="140"/>
      </w:pPr>
      <w:r>
        <w:rPr>
          <w:rFonts w:ascii="Aptos" w:hAnsi="Aptos" w:eastAsia="Aptos"/>
          <w:b/>
          <w:color w:val="646464"/>
          <w:sz w:val="17"/>
        </w:rPr>
        <w:t xml:space="preserve">ON THE CENTRE: </w:t>
      </w:r>
      <w:r>
        <w:rPr>
          <w:rFonts w:ascii="Aptos Display" w:hAnsi="Aptos Display" w:eastAsia="Aptos Display"/>
          <w:i/>
          <w:sz w:val="22"/>
        </w:rPr>
        <w:t>“You keep asking whether the path goes up or down. You never asked what was in the middle.”</w:t>
      </w:r>
    </w:p>
    <w:p>
      <w:pPr>
        <w:spacing w:after="140"/>
      </w:pPr>
      <w:r>
        <w:rPr>
          <w:rFonts w:ascii="Aptos" w:hAnsi="Aptos" w:eastAsia="Aptos"/>
          <w:b/>
          <w:color w:val="646464"/>
          <w:sz w:val="17"/>
        </w:rPr>
        <w:t xml:space="preserve">ON CONNECTION: </w:t>
      </w:r>
      <w:r>
        <w:rPr>
          <w:rFonts w:ascii="Aptos Display" w:hAnsi="Aptos Display" w:eastAsia="Aptos Display"/>
          <w:i/>
          <w:sz w:val="22"/>
        </w:rPr>
        <w:t>“Nothing exists alone. Not a block. Not a world. Not a life.”</w:t>
      </w:r>
    </w:p>
    <w:p>
      <w:pPr>
        <w:spacing w:after="140"/>
      </w:pPr>
      <w:r>
        <w:rPr>
          <w:rFonts w:ascii="Aptos" w:hAnsi="Aptos" w:eastAsia="Aptos"/>
          <w:b/>
          <w:color w:val="646464"/>
          <w:sz w:val="17"/>
        </w:rPr>
        <w:t xml:space="preserve">ON ENDINGS: </w:t>
      </w:r>
      <w:r>
        <w:rPr>
          <w:rFonts w:ascii="Aptos Display" w:hAnsi="Aptos Display" w:eastAsia="Aptos Display"/>
          <w:i/>
          <w:sz w:val="22"/>
        </w:rPr>
        <w:t>“Things do not have to happen the same way to become the same history.”</w:t>
      </w:r>
    </w:p>
    <w:p>
      <w:r>
        <w:br w:type="page"/>
      </w:r>
    </w:p>
    <w:p>
      <w:pPr>
        <w:pStyle w:val="Heading1"/>
        <w:keepNext/>
      </w:pPr>
      <w:r>
        <w:rPr>
          <w:rFonts w:ascii="Aptos Display" w:hAnsi="Aptos Display" w:eastAsia="Aptos Display"/>
          <w:b/>
          <w:color w:val="191919"/>
          <w:sz w:val="36"/>
        </w:rPr>
        <w:t>10. QUESTIONS THE SERIES SHOULD MAKE VIEWERS ARGUE ABOUT</w:t>
      </w:r>
    </w:p>
    <w:p>
      <w:pPr>
        <w:pStyle w:val="ListNumber"/>
        <w:spacing w:after="60"/>
      </w:pPr>
      <w:r>
        <w:rPr>
          <w:rFonts w:ascii="Aptos" w:hAnsi="Aptos" w:eastAsia="Aptos"/>
          <w:sz w:val="20"/>
        </w:rPr>
        <w:t>If a prophecy causes people to create the event it predicts, was it ever a prophecy?</w:t>
      </w:r>
    </w:p>
    <w:p>
      <w:pPr>
        <w:pStyle w:val="ListNumber"/>
        <w:spacing w:after="60"/>
      </w:pPr>
      <w:r>
        <w:rPr>
          <w:rFonts w:ascii="Aptos" w:hAnsi="Aptos" w:eastAsia="Aptos"/>
          <w:sz w:val="20"/>
        </w:rPr>
        <w:t>If saving someone today causes suffering centuries later, was the rescue still right?</w:t>
      </w:r>
    </w:p>
    <w:p>
      <w:pPr>
        <w:pStyle w:val="ListNumber"/>
        <w:spacing w:after="60"/>
      </w:pPr>
      <w:r>
        <w:rPr>
          <w:rFonts w:ascii="Aptos" w:hAnsi="Aptos" w:eastAsia="Aptos"/>
          <w:sz w:val="20"/>
        </w:rPr>
        <w:t>If removing one tragedy erases millions of people born afterward, is preventing the tragedy moral?</w:t>
      </w:r>
    </w:p>
    <w:p>
      <w:pPr>
        <w:pStyle w:val="ListNumber"/>
        <w:spacing w:after="60"/>
      </w:pPr>
      <w:r>
        <w:rPr>
          <w:rFonts w:ascii="Aptos" w:hAnsi="Aptos" w:eastAsia="Aptos"/>
          <w:sz w:val="20"/>
        </w:rPr>
        <w:t>If your future self influences your younger choices, which version of you has free will?</w:t>
      </w:r>
    </w:p>
    <w:p>
      <w:pPr>
        <w:pStyle w:val="ListNumber"/>
        <w:spacing w:after="60"/>
      </w:pPr>
      <w:r>
        <w:rPr>
          <w:rFonts w:ascii="Aptos" w:hAnsi="Aptos" w:eastAsia="Aptos"/>
          <w:sz w:val="20"/>
        </w:rPr>
        <w:t>If desires are caused by things we never chose, how free are the decisions produced by those desires?</w:t>
      </w:r>
    </w:p>
    <w:p>
      <w:pPr>
        <w:pStyle w:val="ListNumber"/>
        <w:spacing w:after="60"/>
      </w:pPr>
      <w:r>
        <w:rPr>
          <w:rFonts w:ascii="Aptos" w:hAnsi="Aptos" w:eastAsia="Aptos"/>
          <w:sz w:val="20"/>
        </w:rPr>
        <w:t>Does knowing your fate destroy freedom, or create the first real opportunity to resist it?</w:t>
      </w:r>
    </w:p>
    <w:p>
      <w:pPr>
        <w:pStyle w:val="ListNumber"/>
        <w:spacing w:after="60"/>
      </w:pPr>
      <w:r>
        <w:rPr>
          <w:rFonts w:ascii="Aptos" w:hAnsi="Aptos" w:eastAsia="Aptos"/>
          <w:sz w:val="20"/>
        </w:rPr>
        <w:t>If two enemies are each protecting people they love, which one is the villain?</w:t>
      </w:r>
    </w:p>
    <w:p>
      <w:pPr>
        <w:pStyle w:val="ListNumber"/>
        <w:spacing w:after="60"/>
      </w:pPr>
      <w:r>
        <w:rPr>
          <w:rFonts w:ascii="Aptos" w:hAnsi="Aptos" w:eastAsia="Aptos"/>
          <w:sz w:val="20"/>
        </w:rPr>
        <w:t>Can information exist without ever being invented?</w:t>
      </w:r>
    </w:p>
    <w:p>
      <w:pPr>
        <w:pStyle w:val="ListNumber"/>
        <w:spacing w:after="60"/>
      </w:pPr>
      <w:r>
        <w:rPr>
          <w:rFonts w:ascii="Aptos" w:hAnsi="Aptos" w:eastAsia="Aptos"/>
          <w:sz w:val="20"/>
        </w:rPr>
        <w:t>Can a life be tragic from one person’s perspective and meaningful from the person who lived it?</w:t>
      </w:r>
    </w:p>
    <w:p>
      <w:pPr>
        <w:pStyle w:val="ListNumber"/>
        <w:spacing w:after="60"/>
      </w:pPr>
      <w:r>
        <w:rPr>
          <w:rFonts w:ascii="Aptos" w:hAnsi="Aptos" w:eastAsia="Aptos"/>
          <w:sz w:val="20"/>
        </w:rPr>
        <w:t>If everything is connected, where does responsibility begin - and where does it end?</w:t>
      </w:r>
    </w:p>
    <w:p>
      <w:r>
        <w:br w:type="page"/>
      </w:r>
    </w:p>
    <w:p>
      <w:pPr>
        <w:pStyle w:val="Heading1"/>
        <w:keepNext/>
      </w:pPr>
      <w:r>
        <w:rPr>
          <w:rFonts w:ascii="Aptos Display" w:hAnsi="Aptos Display" w:eastAsia="Aptos Display"/>
          <w:b/>
          <w:color w:val="191919"/>
          <w:sz w:val="36"/>
        </w:rPr>
        <w:t>11. THE FINALE IN DETAIL</w:t>
      </w:r>
    </w:p>
    <w:p>
      <w:pPr>
        <w:pStyle w:val="Heading2"/>
        <w:keepNext/>
      </w:pPr>
      <w:r>
        <w:rPr>
          <w:rFonts w:ascii="Aptos Display" w:hAnsi="Aptos Display" w:eastAsia="Aptos Display"/>
          <w:b/>
          <w:color w:val="2D2D2D"/>
          <w:sz w:val="27"/>
        </w:rPr>
        <w:t>Three periods collapse into one</w:t>
      </w:r>
    </w:p>
    <w:p>
      <w:pPr>
        <w:spacing w:after="120" w:line="264" w:lineRule="auto"/>
      </w:pPr>
      <w:r>
        <w:rPr>
          <w:rFonts w:ascii="Aptos" w:hAnsi="Aptos" w:eastAsia="Aptos"/>
          <w:i w:val="0"/>
          <w:sz w:val="21"/>
        </w:rPr>
        <w:t>Inside the Anchor, past, present and future overlap. Alex in the ancient age can see fragments of Present Steve. Present Steve can hear Future Steve. Future Steve experiences memories before they happen. The editing should make the three versions feel like one argument occurring across centuries.</w:t>
      </w:r>
    </w:p>
    <w:p>
      <w:pPr>
        <w:pStyle w:val="Heading2"/>
        <w:keepNext/>
      </w:pPr>
      <w:r>
        <w:rPr>
          <w:rFonts w:ascii="Aptos Display" w:hAnsi="Aptos Display" w:eastAsia="Aptos Display"/>
          <w:b/>
          <w:color w:val="2D2D2D"/>
          <w:sz w:val="27"/>
        </w:rPr>
        <w:t>Steve discovers the centre</w:t>
      </w:r>
    </w:p>
    <w:p>
      <w:pPr>
        <w:spacing w:after="120" w:line="264" w:lineRule="auto"/>
      </w:pPr>
      <w:r>
        <w:rPr>
          <w:rFonts w:ascii="Aptos" w:hAnsi="Aptos" w:eastAsia="Aptos"/>
          <w:i w:val="0"/>
          <w:sz w:val="21"/>
        </w:rPr>
        <w:t>The binary problem is: activate the Anchor and preserve the catastrophe, or destroy the Anchor and erase everything caused by it. Steve realizes those are not the only options. He changes the calibration rather than the existence of the machine.</w:t>
      </w:r>
    </w:p>
    <w:p>
      <w:pPr>
        <w:spacing w:after="120" w:line="264" w:lineRule="auto"/>
      </w:pPr>
      <w:r>
        <w:rPr>
          <w:rFonts w:ascii="Aptos" w:hAnsi="Aptos" w:eastAsia="Aptos"/>
          <w:i w:val="0"/>
          <w:sz w:val="21"/>
        </w:rPr>
        <w:t>The Anchor still interacts with the Sun, preserving the chain of events that sends Alex backward and Steve forward, but Future Steve changes the final trajectory enough to prevent total planetary annihilation.</w:t>
      </w:r>
    </w:p>
    <w:p>
      <w:pPr>
        <w:pStyle w:val="Heading2"/>
        <w:keepNext/>
      </w:pPr>
      <w:r>
        <w:rPr>
          <w:rFonts w:ascii="Aptos Display" w:hAnsi="Aptos Display" w:eastAsia="Aptos Display"/>
          <w:b/>
          <w:color w:val="2D2D2D"/>
          <w:sz w:val="27"/>
        </w:rPr>
        <w:t>Return to the opening</w:t>
      </w:r>
    </w:p>
    <w:p>
      <w:pPr>
        <w:spacing w:after="120" w:line="264" w:lineRule="auto"/>
      </w:pPr>
      <w:r>
        <w:rPr>
          <w:rFonts w:ascii="Aptos" w:hAnsi="Aptos" w:eastAsia="Aptos"/>
          <w:i w:val="0"/>
          <w:sz w:val="21"/>
        </w:rPr>
        <w:t>The entire first scene plays again. This time, when the Black Traveller appears to hold the Sun, viewers understand the reality: he is applying a tiny correction. What looked like supernatural strength was precision.</w:t>
      </w:r>
    </w:p>
    <w:p>
      <w:pPr>
        <w:spacing w:after="120" w:line="264" w:lineRule="auto"/>
      </w:pPr>
      <w:r>
        <w:rPr>
          <w:rFonts w:ascii="Aptos" w:hAnsi="Aptos" w:eastAsia="Aptos"/>
          <w:i w:val="0"/>
          <w:sz w:val="21"/>
        </w:rPr>
        <w:t>Young Steve sees the Black Traveller through the portal. Future Steve sees his younger self. Their eyes meet. Young Steve experiences terror; Future Steve experiences recognition. It is the same moment but two entirely different emotions.</w:t>
      </w:r>
    </w:p>
    <w:p>
      <w:pPr>
        <w:pStyle w:val="Heading2"/>
        <w:keepNext/>
      </w:pPr>
      <w:r>
        <w:rPr>
          <w:rFonts w:ascii="Aptos Display" w:hAnsi="Aptos Display" w:eastAsia="Aptos Display"/>
          <w:b/>
          <w:color w:val="2D2D2D"/>
          <w:sz w:val="27"/>
        </w:rPr>
        <w:t>Alex’s journal</w:t>
      </w:r>
    </w:p>
    <w:p>
      <w:pPr>
        <w:spacing w:after="120" w:line="264" w:lineRule="auto"/>
      </w:pPr>
      <w:r>
        <w:rPr>
          <w:rFonts w:ascii="Aptos" w:hAnsi="Aptos" w:eastAsia="Aptos"/>
          <w:i w:val="0"/>
          <w:sz w:val="21"/>
        </w:rPr>
        <w:t>After the catastrophe, Steve finds a hidden room beneath the ancient temple. Alex lived there in old age. She knew Steve would eventually arrive and left a book for him.</w:t>
      </w:r>
    </w:p>
    <w:p>
      <w:pPr>
        <w:spacing w:before="100" w:after="160"/>
        <w:ind w:left="504" w:right="360"/>
      </w:pPr>
      <w:r>
        <w:rPr>
          <w:rFonts w:ascii="Aptos Display" w:hAnsi="Aptos Display" w:eastAsia="Aptos Display"/>
          <w:i/>
          <w:color w:val="484848"/>
          <w:sz w:val="23"/>
        </w:rPr>
        <w:t>“You will want to come back for me. For a long time, I wanted you to. Then I understood something. You remember the five minutes in which you lost me. I remember the sixty-three years I lived afterward.”</w:t>
      </w:r>
    </w:p>
    <w:p>
      <w:pPr>
        <w:spacing w:before="100" w:after="160"/>
        <w:ind w:left="504" w:right="360"/>
      </w:pPr>
      <w:r>
        <w:rPr>
          <w:rFonts w:ascii="Aptos Display" w:hAnsi="Aptos Display" w:eastAsia="Aptos Display"/>
          <w:i/>
          <w:color w:val="484848"/>
          <w:sz w:val="23"/>
        </w:rPr>
        <w:t>“Don’t erase my life because you cannot forgive yourself for missing five minutes of it.”</w:t>
      </w:r>
    </w:p>
    <w:p>
      <w:pPr>
        <w:spacing w:after="120" w:line="264" w:lineRule="auto"/>
      </w:pPr>
      <w:r>
        <w:rPr>
          <w:rFonts w:ascii="Aptos" w:hAnsi="Aptos" w:eastAsia="Aptos"/>
          <w:i w:val="0"/>
          <w:sz w:val="21"/>
        </w:rPr>
        <w:t>This is the emotional answer to the season. Steve has been treating Alex’s life as a problem in his own story. Her message forces him to recognize that her life continued beyond his observation.</w:t>
      </w:r>
    </w:p>
    <w:p>
      <w:pPr>
        <w:pStyle w:val="Heading2"/>
        <w:keepNext/>
      </w:pPr>
      <w:r>
        <w:rPr>
          <w:rFonts w:ascii="Aptos Display" w:hAnsi="Aptos Display" w:eastAsia="Aptos Display"/>
          <w:b/>
          <w:color w:val="2D2D2D"/>
          <w:sz w:val="27"/>
        </w:rPr>
        <w:t>The compass turns</w:t>
      </w:r>
    </w:p>
    <w:p>
      <w:pPr>
        <w:spacing w:after="120" w:line="264" w:lineRule="auto"/>
      </w:pPr>
      <w:r>
        <w:rPr>
          <w:rFonts w:ascii="Aptos" w:hAnsi="Aptos" w:eastAsia="Aptos"/>
          <w:i w:val="0"/>
          <w:sz w:val="21"/>
        </w:rPr>
        <w:t>Years later, Steve walks through a recovering Overworld. A child asks whether the future can be changed. Steve answers, “Tomorrow will already be different from today.” The child complains that this is not an answer. Steve smiles: “Exactly.”</w:t>
      </w:r>
    </w:p>
    <w:p>
      <w:pPr>
        <w:spacing w:after="120" w:line="264" w:lineRule="auto"/>
      </w:pPr>
      <w:r>
        <w:rPr>
          <w:rFonts w:ascii="Aptos" w:hAnsi="Aptos" w:eastAsia="Aptos"/>
          <w:i w:val="0"/>
          <w:sz w:val="21"/>
        </w:rPr>
        <w:t>Steve takes out Alex’s compass. For the entire season the needle pointed backward toward the location of his loss. Now it turns. It points forward.</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FINAL SEASON IMAGE</w:t>
            </w:r>
          </w:p>
          <w:p>
            <w:pPr>
              <w:spacing w:after="80"/>
            </w:pPr>
            <w:r>
              <w:rPr>
                <w:rFonts w:ascii="Aptos Display" w:hAnsi="Aptos Display" w:eastAsia="Aptos Display"/>
                <w:b/>
                <w:color w:val="141414"/>
                <w:sz w:val="24"/>
              </w:rPr>
              <w:t>Steve walks in the direction the compass now points. Cut to black.</w:t>
            </w:r>
          </w:p>
        </w:tc>
      </w:tr>
    </w:tbl>
    <w:p>
      <w:pPr>
        <w:spacing w:after="0"/>
      </w:pPr>
    </w:p>
    <w:p>
      <w:r>
        <w:br w:type="page"/>
      </w:r>
    </w:p>
    <w:p>
      <w:pPr>
        <w:pStyle w:val="Heading1"/>
        <w:keepNext/>
      </w:pPr>
      <w:r>
        <w:rPr>
          <w:rFonts w:ascii="Aptos Display" w:hAnsi="Aptos Display" w:eastAsia="Aptos Display"/>
          <w:b/>
          <w:color w:val="191919"/>
          <w:sz w:val="36"/>
        </w:rPr>
        <w:t>12. POST-CREDIT SCENE &amp; SEASON TWO SEED</w:t>
      </w:r>
    </w:p>
    <w:p>
      <w:pPr>
        <w:spacing w:after="120" w:line="264" w:lineRule="auto"/>
      </w:pPr>
      <w:r>
        <w:rPr>
          <w:rFonts w:ascii="Aptos" w:hAnsi="Aptos" w:eastAsia="Aptos"/>
          <w:i w:val="0"/>
          <w:sz w:val="21"/>
        </w:rPr>
        <w:t>Total darkness. An Enderman opens its eyes. It stands among floating islands in the void. This is The End.</w:t>
      </w:r>
    </w:p>
    <w:p>
      <w:pPr>
        <w:spacing w:after="120" w:line="264" w:lineRule="auto"/>
      </w:pPr>
      <w:r>
        <w:rPr>
          <w:rFonts w:ascii="Aptos" w:hAnsi="Aptos" w:eastAsia="Aptos"/>
          <w:i w:val="0"/>
          <w:sz w:val="21"/>
        </w:rPr>
        <w:t>An extremely old Steve walks across ruined structures containing architectural fragments from both the Overworld and Nether. He discovers the Triquetra carved into black stone, but now there is a fourth incomplete mark beside it.</w:t>
      </w:r>
    </w:p>
    <w:p>
      <w:pPr>
        <w:spacing w:after="120" w:line="264" w:lineRule="auto"/>
      </w:pPr>
      <w:r>
        <w:rPr>
          <w:rFonts w:ascii="Aptos" w:hAnsi="Aptos" w:eastAsia="Aptos"/>
          <w:i w:val="0"/>
          <w:sz w:val="21"/>
        </w:rPr>
        <w:t>A voice behind him says:</w:t>
      </w:r>
    </w:p>
    <w:p>
      <w:pPr>
        <w:spacing w:before="100" w:after="160"/>
        <w:ind w:left="504" w:right="360"/>
      </w:pPr>
      <w:r>
        <w:rPr>
          <w:rFonts w:ascii="Aptos Display" w:hAnsi="Aptos Display" w:eastAsia="Aptos Display"/>
          <w:i/>
          <w:color w:val="484848"/>
          <w:sz w:val="23"/>
        </w:rPr>
        <w:t>“You thought the Nether was the future.”</w:t>
      </w:r>
    </w:p>
    <w:p>
      <w:pPr>
        <w:spacing w:after="120" w:line="264" w:lineRule="auto"/>
      </w:pPr>
      <w:r>
        <w:rPr>
          <w:rFonts w:ascii="Aptos" w:hAnsi="Aptos" w:eastAsia="Aptos"/>
          <w:i w:val="0"/>
          <w:sz w:val="21"/>
        </w:rPr>
        <w:t>Steve turns.</w:t>
      </w:r>
    </w:p>
    <w:p>
      <w:pPr>
        <w:spacing w:before="100" w:after="160"/>
        <w:ind w:left="504" w:right="360"/>
      </w:pPr>
      <w:r>
        <w:rPr>
          <w:rFonts w:ascii="Aptos Display" w:hAnsi="Aptos Display" w:eastAsia="Aptos Display"/>
          <w:i/>
          <w:color w:val="484848"/>
          <w:sz w:val="23"/>
        </w:rPr>
        <w:t>“It was only tomorrow.”</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SEASON TWO</w:t>
            </w:r>
          </w:p>
          <w:p>
            <w:pPr>
              <w:spacing w:after="80"/>
            </w:pPr>
            <w:r>
              <w:rPr>
                <w:rFonts w:ascii="Aptos Display" w:hAnsi="Aptos Display" w:eastAsia="Aptos Display"/>
                <w:b/>
                <w:color w:val="141414"/>
                <w:sz w:val="24"/>
              </w:rPr>
              <w:t>THE END</w:t>
            </w:r>
          </w:p>
        </w:tc>
      </w:tr>
    </w:tbl>
    <w:p>
      <w:pPr>
        <w:spacing w:after="0"/>
      </w:pPr>
    </w:p>
    <w:p>
      <w:pPr>
        <w:pStyle w:val="Heading2"/>
        <w:keepNext/>
      </w:pPr>
      <w:r>
        <w:rPr>
          <w:rFonts w:ascii="Aptos Display" w:hAnsi="Aptos Display" w:eastAsia="Aptos Display"/>
          <w:b/>
          <w:color w:val="2D2D2D"/>
          <w:sz w:val="27"/>
        </w:rPr>
        <w:t>Questions reserved for later seasons</w:t>
      </w:r>
    </w:p>
    <w:p>
      <w:pPr>
        <w:pStyle w:val="ListBullet"/>
        <w:spacing w:after="40"/>
      </w:pPr>
      <w:r>
        <w:rPr>
          <w:rFonts w:ascii="Aptos" w:hAnsi="Aptos" w:eastAsia="Aptos"/>
          <w:sz w:val="20"/>
        </w:rPr>
        <w:t>Are Endermen descendants, observers, or beings that escaped ordinary causality?</w:t>
      </w:r>
    </w:p>
    <w:p>
      <w:pPr>
        <w:pStyle w:val="ListBullet"/>
        <w:spacing w:after="40"/>
      </w:pPr>
      <w:r>
        <w:rPr>
          <w:rFonts w:ascii="Aptos" w:hAnsi="Aptos" w:eastAsia="Aptos"/>
          <w:sz w:val="20"/>
        </w:rPr>
        <w:t>Why can Endermen move instantly through space but appear disturbed by water?</w:t>
      </w:r>
    </w:p>
    <w:p>
      <w:pPr>
        <w:pStyle w:val="ListBullet"/>
        <w:spacing w:after="40"/>
      </w:pPr>
      <w:r>
        <w:rPr>
          <w:rFonts w:ascii="Aptos" w:hAnsi="Aptos" w:eastAsia="Aptos"/>
          <w:sz w:val="20"/>
        </w:rPr>
        <w:t>Is the End the far future, a region outside time, or both?</w:t>
      </w:r>
    </w:p>
    <w:p>
      <w:pPr>
        <w:pStyle w:val="ListBullet"/>
        <w:spacing w:after="40"/>
      </w:pPr>
      <w:r>
        <w:rPr>
          <w:rFonts w:ascii="Aptos" w:hAnsi="Aptos" w:eastAsia="Aptos"/>
          <w:sz w:val="20"/>
        </w:rPr>
        <w:t>What happens when Steve becomes old enough to approach the Black Traveller version of himself?</w:t>
      </w:r>
    </w:p>
    <w:p>
      <w:pPr>
        <w:pStyle w:val="ListBullet"/>
        <w:spacing w:after="40"/>
      </w:pPr>
      <w:r>
        <w:rPr>
          <w:rFonts w:ascii="Aptos" w:hAnsi="Aptos" w:eastAsia="Aptos"/>
          <w:sz w:val="20"/>
        </w:rPr>
        <w:t>Can the causal knot be untied, or does trying to untie it simply create a larger knot?</w:t>
      </w:r>
    </w:p>
    <w:p>
      <w:pPr>
        <w:pStyle w:val="ListBullet"/>
        <w:spacing w:after="40"/>
      </w:pPr>
      <w:r>
        <w:rPr>
          <w:rFonts w:ascii="Aptos" w:hAnsi="Aptos" w:eastAsia="Aptos"/>
          <w:sz w:val="20"/>
        </w:rPr>
        <w:t>What is the fourth symbol beside the Triquetra?</w:t>
      </w:r>
    </w:p>
    <w:p>
      <w:r>
        <w:br w:type="page"/>
      </w:r>
    </w:p>
    <w:p>
      <w:pPr>
        <w:pStyle w:val="Heading1"/>
        <w:keepNext/>
      </w:pPr>
      <w:r>
        <w:rPr>
          <w:rFonts w:ascii="Aptos Display" w:hAnsi="Aptos Display" w:eastAsia="Aptos Display"/>
          <w:b/>
          <w:color w:val="191919"/>
          <w:sz w:val="36"/>
        </w:rPr>
        <w:t>13. HOW YOUR ORIGINAL NOTES LIVE INSIDE THE STORY</w:t>
      </w:r>
    </w:p>
    <w:tbl>
      <w:tblPr>
        <w:tblStyle w:val="TableGrid"/>
        <w:tblW w:type="auto" w:w="0"/>
        <w:jc w:val="center"/>
        <w:tblLook w:firstColumn="1" w:firstRow="1" w:lastColumn="0" w:lastRow="0" w:noHBand="0" w:noVBand="1" w:val="04A0"/>
      </w:tblPr>
      <w:tblGrid>
        <w:gridCol w:w="4997"/>
        <w:gridCol w:w="4997"/>
      </w:tblGrid>
      <w:tr>
        <w:tc>
          <w:tcPr>
            <w:tcW w:type="dxa" w:w="4997"/>
            <w:shd w:fill="E8E8E8"/>
          </w:tcPr>
          <w:p>
            <w:r>
              <w:rPr>
                <w:rFonts w:ascii="Aptos" w:hAnsi="Aptos" w:eastAsia="Aptos"/>
                <w:b/>
                <w:sz w:val="18"/>
              </w:rPr>
              <w:t>SOURCE IDEA</w:t>
            </w:r>
          </w:p>
        </w:tc>
        <w:tc>
          <w:tcPr>
            <w:tcW w:type="dxa" w:w="4997"/>
            <w:shd w:fill="E8E8E8"/>
          </w:tcPr>
          <w:p>
            <w:r>
              <w:rPr>
                <w:rFonts w:ascii="Aptos" w:hAnsi="Aptos" w:eastAsia="Aptos"/>
                <w:b/>
                <w:sz w:val="18"/>
              </w:rPr>
              <w:t>STORY FUNCTION</w:t>
            </w:r>
          </w:p>
        </w:tc>
      </w:tr>
      <w:tr>
        <w:tc>
          <w:tcPr>
            <w:tcW w:type="dxa" w:w="4997"/>
          </w:tcPr>
          <w:p>
            <w:r>
              <w:rPr>
                <w:rFonts w:ascii="Aptos" w:hAnsi="Aptos" w:eastAsia="Aptos"/>
                <w:sz w:val="17"/>
              </w:rPr>
              <w:t>“Every decision for something is a decision against something else.”</w:t>
            </w:r>
          </w:p>
        </w:tc>
        <w:tc>
          <w:tcPr>
            <w:tcW w:type="dxa" w:w="4997"/>
          </w:tcPr>
          <w:p>
            <w:r>
              <w:rPr>
                <w:rFonts w:ascii="Aptos" w:hAnsi="Aptos" w:eastAsia="Aptos"/>
                <w:sz w:val="17"/>
              </w:rPr>
              <w:t>Alex chooses the child over immediate escape; Steve chooses preserving lives over restoring his preferred history.</w:t>
            </w:r>
          </w:p>
        </w:tc>
      </w:tr>
      <w:tr>
        <w:tc>
          <w:tcPr>
            <w:tcW w:type="dxa" w:w="4997"/>
          </w:tcPr>
          <w:p>
            <w:r>
              <w:rPr>
                <w:rFonts w:ascii="Aptos" w:hAnsi="Aptos" w:eastAsia="Aptos"/>
                <w:sz w:val="17"/>
              </w:rPr>
              <w:t>“Everything is connected to everything else.”</w:t>
            </w:r>
          </w:p>
        </w:tc>
        <w:tc>
          <w:tcPr>
            <w:tcW w:type="dxa" w:w="4997"/>
          </w:tcPr>
          <w:p>
            <w:r>
              <w:rPr>
                <w:rFonts w:ascii="Aptos" w:hAnsi="Aptos" w:eastAsia="Aptos"/>
                <w:sz w:val="17"/>
              </w:rPr>
              <w:t>The causal structure of the entire season.</w:t>
            </w:r>
          </w:p>
        </w:tc>
      </w:tr>
      <w:tr>
        <w:tc>
          <w:tcPr>
            <w:tcW w:type="dxa" w:w="4997"/>
          </w:tcPr>
          <w:p>
            <w:r>
              <w:rPr>
                <w:rFonts w:ascii="Aptos" w:hAnsi="Aptos" w:eastAsia="Aptos"/>
                <w:sz w:val="17"/>
              </w:rPr>
              <w:t>“The future can influence the past and the past can influence the future.”</w:t>
            </w:r>
          </w:p>
        </w:tc>
        <w:tc>
          <w:tcPr>
            <w:tcW w:type="dxa" w:w="4997"/>
          </w:tcPr>
          <w:p>
            <w:r>
              <w:rPr>
                <w:rFonts w:ascii="Aptos" w:hAnsi="Aptos" w:eastAsia="Aptos"/>
                <w:sz w:val="17"/>
              </w:rPr>
              <w:t>Portals, bootstrap paradoxes and the Anchor.</w:t>
            </w:r>
          </w:p>
        </w:tc>
      </w:tr>
      <w:tr>
        <w:tc>
          <w:tcPr>
            <w:tcW w:type="dxa" w:w="4997"/>
          </w:tcPr>
          <w:p>
            <w:r>
              <w:rPr>
                <w:rFonts w:ascii="Aptos" w:hAnsi="Aptos" w:eastAsia="Aptos"/>
                <w:sz w:val="17"/>
              </w:rPr>
              <w:t>Butterfly dream / identity</w:t>
            </w:r>
          </w:p>
        </w:tc>
        <w:tc>
          <w:tcPr>
            <w:tcW w:type="dxa" w:w="4997"/>
          </w:tcPr>
          <w:p>
            <w:r>
              <w:rPr>
                <w:rFonts w:ascii="Aptos" w:hAnsi="Aptos" w:eastAsia="Aptos"/>
                <w:sz w:val="17"/>
              </w:rPr>
              <w:t>Present Steve and Future Steve both question which version is the “real” Steve.</w:t>
            </w:r>
          </w:p>
        </w:tc>
      </w:tr>
      <w:tr>
        <w:tc>
          <w:tcPr>
            <w:tcW w:type="dxa" w:w="4997"/>
          </w:tcPr>
          <w:p>
            <w:r>
              <w:rPr>
                <w:rFonts w:ascii="Aptos" w:hAnsi="Aptos" w:eastAsia="Aptos"/>
                <w:sz w:val="17"/>
              </w:rPr>
              <w:t>Ten views of the elephant</w:t>
            </w:r>
          </w:p>
        </w:tc>
        <w:tc>
          <w:tcPr>
            <w:tcW w:type="dxa" w:w="4997"/>
          </w:tcPr>
          <w:p>
            <w:r>
              <w:rPr>
                <w:rFonts w:ascii="Aptos" w:hAnsi="Aptos" w:eastAsia="Aptos"/>
                <w:sz w:val="17"/>
              </w:rPr>
              <w:t>Episode 3 and the season-wide repeated Sunfall structure.</w:t>
            </w:r>
          </w:p>
        </w:tc>
      </w:tr>
      <w:tr>
        <w:tc>
          <w:tcPr>
            <w:tcW w:type="dxa" w:w="4997"/>
          </w:tcPr>
          <w:p>
            <w:r>
              <w:rPr>
                <w:rFonts w:ascii="Aptos" w:hAnsi="Aptos" w:eastAsia="Aptos"/>
                <w:sz w:val="17"/>
              </w:rPr>
              <w:t>Predetermined / prophecy</w:t>
            </w:r>
          </w:p>
        </w:tc>
        <w:tc>
          <w:tcPr>
            <w:tcW w:type="dxa" w:w="4997"/>
          </w:tcPr>
          <w:p>
            <w:r>
              <w:rPr>
                <w:rFonts w:ascii="Aptos" w:hAnsi="Aptos" w:eastAsia="Aptos"/>
                <w:sz w:val="17"/>
              </w:rPr>
              <w:t>The warning about catastrophe becomes one of its causes.</w:t>
            </w:r>
          </w:p>
        </w:tc>
      </w:tr>
      <w:tr>
        <w:tc>
          <w:tcPr>
            <w:tcW w:type="dxa" w:w="4997"/>
          </w:tcPr>
          <w:p>
            <w:r>
              <w:rPr>
                <w:rFonts w:ascii="Aptos" w:hAnsi="Aptos" w:eastAsia="Aptos"/>
                <w:sz w:val="17"/>
              </w:rPr>
              <w:t>Loss of naivete</w:t>
            </w:r>
          </w:p>
        </w:tc>
        <w:tc>
          <w:tcPr>
            <w:tcW w:type="dxa" w:w="4997"/>
          </w:tcPr>
          <w:p>
            <w:r>
              <w:rPr>
                <w:rFonts w:ascii="Aptos" w:hAnsi="Aptos" w:eastAsia="Aptos"/>
                <w:sz w:val="17"/>
              </w:rPr>
              <w:t>Steve’s movement from simple heroism to moral complexity.</w:t>
            </w:r>
          </w:p>
        </w:tc>
      </w:tr>
      <w:tr>
        <w:tc>
          <w:tcPr>
            <w:tcW w:type="dxa" w:w="4997"/>
          </w:tcPr>
          <w:p>
            <w:r>
              <w:rPr>
                <w:rFonts w:ascii="Aptos" w:hAnsi="Aptos" w:eastAsia="Aptos"/>
                <w:sz w:val="17"/>
              </w:rPr>
              <w:t>“Knowledge is a curse.”</w:t>
            </w:r>
          </w:p>
        </w:tc>
        <w:tc>
          <w:tcPr>
            <w:tcW w:type="dxa" w:w="4997"/>
          </w:tcPr>
          <w:p>
            <w:r>
              <w:rPr>
                <w:rFonts w:ascii="Aptos" w:hAnsi="Aptos" w:eastAsia="Aptos"/>
                <w:sz w:val="17"/>
              </w:rPr>
              <w:t>Every answer expands Steve’s responsibility rather than reducing it.</w:t>
            </w:r>
          </w:p>
        </w:tc>
      </w:tr>
      <w:tr>
        <w:tc>
          <w:tcPr>
            <w:tcW w:type="dxa" w:w="4997"/>
          </w:tcPr>
          <w:p>
            <w:r>
              <w:rPr>
                <w:rFonts w:ascii="Aptos" w:hAnsi="Aptos" w:eastAsia="Aptos"/>
                <w:sz w:val="17"/>
              </w:rPr>
              <w:t>“Life is a labyrinth.”</w:t>
            </w:r>
          </w:p>
        </w:tc>
        <w:tc>
          <w:tcPr>
            <w:tcW w:type="dxa" w:w="4997"/>
          </w:tcPr>
          <w:p>
            <w:r>
              <w:rPr>
                <w:rFonts w:ascii="Aptos" w:hAnsi="Aptos" w:eastAsia="Aptos"/>
                <w:sz w:val="17"/>
              </w:rPr>
              <w:t>The ancient physical labyrinth and the false binary of fate/free will.</w:t>
            </w:r>
          </w:p>
        </w:tc>
      </w:tr>
      <w:tr>
        <w:tc>
          <w:tcPr>
            <w:tcW w:type="dxa" w:w="4997"/>
          </w:tcPr>
          <w:p>
            <w:r>
              <w:rPr>
                <w:rFonts w:ascii="Aptos" w:hAnsi="Aptos" w:eastAsia="Aptos"/>
                <w:sz w:val="17"/>
              </w:rPr>
              <w:t>“There isn’t only up and down. There is a centre too.”</w:t>
            </w:r>
          </w:p>
        </w:tc>
        <w:tc>
          <w:tcPr>
            <w:tcW w:type="dxa" w:w="4997"/>
          </w:tcPr>
          <w:p>
            <w:r>
              <w:rPr>
                <w:rFonts w:ascii="Aptos" w:hAnsi="Aptos" w:eastAsia="Aptos"/>
                <w:sz w:val="17"/>
              </w:rPr>
              <w:t>The finale solution: preserve causality while changing severity.</w:t>
            </w:r>
          </w:p>
        </w:tc>
      </w:tr>
      <w:tr>
        <w:tc>
          <w:tcPr>
            <w:tcW w:type="dxa" w:w="4997"/>
          </w:tcPr>
          <w:p>
            <w:r>
              <w:rPr>
                <w:rFonts w:ascii="Aptos" w:hAnsi="Aptos" w:eastAsia="Aptos"/>
                <w:sz w:val="17"/>
              </w:rPr>
              <w:t>“Nothing can exist alone.”</w:t>
            </w:r>
          </w:p>
        </w:tc>
        <w:tc>
          <w:tcPr>
            <w:tcW w:type="dxa" w:w="4997"/>
          </w:tcPr>
          <w:p>
            <w:r>
              <w:rPr>
                <w:rFonts w:ascii="Aptos" w:hAnsi="Aptos" w:eastAsia="Aptos"/>
                <w:sz w:val="17"/>
              </w:rPr>
              <w:t>Aren’s worldview, village civilization and the final thematic thesis.</w:t>
            </w:r>
          </w:p>
        </w:tc>
      </w:tr>
      <w:tr>
        <w:tc>
          <w:tcPr>
            <w:tcW w:type="dxa" w:w="4997"/>
          </w:tcPr>
          <w:p>
            <w:r>
              <w:rPr>
                <w:rFonts w:ascii="Aptos" w:hAnsi="Aptos" w:eastAsia="Aptos"/>
                <w:sz w:val="17"/>
              </w:rPr>
              <w:t>“People who died yesterday had plans for today.”</w:t>
            </w:r>
          </w:p>
        </w:tc>
        <w:tc>
          <w:tcPr>
            <w:tcW w:type="dxa" w:w="4997"/>
          </w:tcPr>
          <w:p>
            <w:r>
              <w:rPr>
                <w:rFonts w:ascii="Aptos" w:hAnsi="Aptos" w:eastAsia="Aptos"/>
                <w:sz w:val="17"/>
              </w:rPr>
              <w:t>Use in Sunfall aftermath to humanize loss rather than treating apocalypse as spectacle.</w:t>
            </w:r>
          </w:p>
        </w:tc>
      </w:tr>
      <w:tr>
        <w:tc>
          <w:tcPr>
            <w:tcW w:type="dxa" w:w="4997"/>
          </w:tcPr>
          <w:p>
            <w:r>
              <w:rPr>
                <w:rFonts w:ascii="Aptos" w:hAnsi="Aptos" w:eastAsia="Aptos"/>
                <w:sz w:val="17"/>
              </w:rPr>
              <w:t>“Hell is empty and all the devils are here.”</w:t>
            </w:r>
          </w:p>
        </w:tc>
        <w:tc>
          <w:tcPr>
            <w:tcW w:type="dxa" w:w="4997"/>
          </w:tcPr>
          <w:p>
            <w:r>
              <w:rPr>
                <w:rFonts w:ascii="Aptos" w:hAnsi="Aptos" w:eastAsia="Aptos"/>
                <w:sz w:val="17"/>
              </w:rPr>
              <w:t>A thematic line for the Nether section: evil is not located in one realm; it emerges from choices.</w:t>
            </w:r>
          </w:p>
        </w:tc>
      </w:tr>
      <w:tr>
        <w:tc>
          <w:tcPr>
            <w:tcW w:type="dxa" w:w="4997"/>
          </w:tcPr>
          <w:p>
            <w:r>
              <w:rPr>
                <w:rFonts w:ascii="Aptos" w:hAnsi="Aptos" w:eastAsia="Aptos"/>
                <w:sz w:val="17"/>
              </w:rPr>
              <w:t>“God doesn’t err.”</w:t>
            </w:r>
          </w:p>
        </w:tc>
        <w:tc>
          <w:tcPr>
            <w:tcW w:type="dxa" w:w="4997"/>
          </w:tcPr>
          <w:p>
            <w:r>
              <w:rPr>
                <w:rFonts w:ascii="Aptos" w:hAnsi="Aptos" w:eastAsia="Aptos"/>
                <w:sz w:val="17"/>
              </w:rPr>
              <w:t>Can appear as a villager religious interpretation of events, contrasted with Builder science and Piglin history.</w:t>
            </w:r>
          </w:p>
        </w:tc>
      </w:tr>
      <w:tr>
        <w:tc>
          <w:tcPr>
            <w:tcW w:type="dxa" w:w="4997"/>
          </w:tcPr>
          <w:p>
            <w:r>
              <w:rPr>
                <w:rFonts w:ascii="Aptos" w:hAnsi="Aptos" w:eastAsia="Aptos"/>
                <w:sz w:val="17"/>
              </w:rPr>
              <w:t>“I have no wings... I will climb the highest mountains...”</w:t>
            </w:r>
          </w:p>
        </w:tc>
        <w:tc>
          <w:tcPr>
            <w:tcW w:type="dxa" w:w="4997"/>
          </w:tcPr>
          <w:p>
            <w:r>
              <w:rPr>
                <w:rFonts w:ascii="Aptos" w:hAnsi="Aptos" w:eastAsia="Aptos"/>
                <w:sz w:val="17"/>
              </w:rPr>
              <w:t>Aren can use a simplified version as a childhood promise, later becoming a cartographer/explorer.</w:t>
            </w:r>
          </w:p>
        </w:tc>
      </w:tr>
      <w:tr>
        <w:tc>
          <w:tcPr>
            <w:tcW w:type="dxa" w:w="4997"/>
          </w:tcPr>
          <w:p>
            <w:r>
              <w:rPr>
                <w:rFonts w:ascii="Aptos" w:hAnsi="Aptos" w:eastAsia="Aptos"/>
                <w:sz w:val="17"/>
              </w:rPr>
              <w:t>Quantum entanglement</w:t>
            </w:r>
          </w:p>
        </w:tc>
        <w:tc>
          <w:tcPr>
            <w:tcW w:type="dxa" w:w="4997"/>
          </w:tcPr>
          <w:p>
            <w:r>
              <w:rPr>
                <w:rFonts w:ascii="Aptos" w:hAnsi="Aptos" w:eastAsia="Aptos"/>
                <w:sz w:val="17"/>
              </w:rPr>
              <w:t>A conceptual inspiration for linked events and characters rather than literal exposition.</w:t>
            </w:r>
          </w:p>
        </w:tc>
      </w:tr>
      <w:tr>
        <w:tc>
          <w:tcPr>
            <w:tcW w:type="dxa" w:w="4997"/>
          </w:tcPr>
          <w:p>
            <w:r>
              <w:rPr>
                <w:rFonts w:ascii="Aptos" w:hAnsi="Aptos" w:eastAsia="Aptos"/>
                <w:sz w:val="17"/>
              </w:rPr>
              <w:t>Chaos and fate</w:t>
            </w:r>
          </w:p>
        </w:tc>
        <w:tc>
          <w:tcPr>
            <w:tcW w:type="dxa" w:w="4997"/>
          </w:tcPr>
          <w:p>
            <w:r>
              <w:rPr>
                <w:rFonts w:ascii="Aptos" w:hAnsi="Aptos" w:eastAsia="Aptos"/>
                <w:sz w:val="17"/>
              </w:rPr>
              <w:t>The story’s recurring duality: random local events can still produce stable large-scale outcomes.</w:t>
            </w:r>
          </w:p>
        </w:tc>
      </w:tr>
      <w:tr>
        <w:tc>
          <w:tcPr>
            <w:tcW w:type="dxa" w:w="4997"/>
          </w:tcPr>
          <w:p>
            <w:r>
              <w:rPr>
                <w:rFonts w:ascii="Aptos" w:hAnsi="Aptos" w:eastAsia="Aptos"/>
                <w:sz w:val="17"/>
              </w:rPr>
              <w:t>Deja vu</w:t>
            </w:r>
          </w:p>
        </w:tc>
        <w:tc>
          <w:tcPr>
            <w:tcW w:type="dxa" w:w="4997"/>
          </w:tcPr>
          <w:p>
            <w:r>
              <w:rPr>
                <w:rFonts w:ascii="Aptos" w:hAnsi="Aptos" w:eastAsia="Aptos"/>
                <w:sz w:val="17"/>
              </w:rPr>
              <w:t>Residual memory from repeated temporal positions.</w:t>
            </w:r>
          </w:p>
        </w:tc>
      </w:tr>
      <w:tr>
        <w:tc>
          <w:tcPr>
            <w:tcW w:type="dxa" w:w="4997"/>
          </w:tcPr>
          <w:p>
            <w:r>
              <w:rPr>
                <w:rFonts w:ascii="Aptos" w:hAnsi="Aptos" w:eastAsia="Aptos"/>
                <w:sz w:val="17"/>
              </w:rPr>
              <w:t>The Triquetra</w:t>
            </w:r>
          </w:p>
        </w:tc>
        <w:tc>
          <w:tcPr>
            <w:tcW w:type="dxa" w:w="4997"/>
          </w:tcPr>
          <w:p>
            <w:r>
              <w:rPr>
                <w:rFonts w:ascii="Aptos" w:hAnsi="Aptos" w:eastAsia="Aptos"/>
                <w:sz w:val="17"/>
              </w:rPr>
              <w:t>The evolving symbol of the three worlds, three times and causal relationships.</w:t>
            </w:r>
          </w:p>
        </w:tc>
      </w:tr>
    </w:tbl>
    <w:p>
      <w:r>
        <w:br w:type="page"/>
      </w:r>
    </w:p>
    <w:p>
      <w:pPr>
        <w:pStyle w:val="Heading1"/>
        <w:keepNext/>
      </w:pPr>
      <w:r>
        <w:rPr>
          <w:rFonts w:ascii="Aptos Display" w:hAnsi="Aptos Display" w:eastAsia="Aptos Display"/>
          <w:b/>
          <w:color w:val="191919"/>
          <w:sz w:val="36"/>
        </w:rPr>
        <w:t>14. WRITING &amp; PRODUCTION RULES</w:t>
      </w:r>
    </w:p>
    <w:p>
      <w:pPr>
        <w:pStyle w:val="Heading2"/>
        <w:keepNext/>
      </w:pPr>
      <w:r>
        <w:rPr>
          <w:rFonts w:ascii="Aptos Display" w:hAnsi="Aptos Display" w:eastAsia="Aptos Display"/>
          <w:b/>
          <w:color w:val="2D2D2D"/>
          <w:sz w:val="27"/>
        </w:rPr>
        <w:t>Protect the emotional story</w:t>
      </w:r>
    </w:p>
    <w:p>
      <w:pPr>
        <w:spacing w:after="120" w:line="264" w:lineRule="auto"/>
      </w:pPr>
      <w:r>
        <w:rPr>
          <w:rFonts w:ascii="Aptos" w:hAnsi="Aptos" w:eastAsia="Aptos"/>
          <w:i w:val="0"/>
          <w:sz w:val="21"/>
        </w:rPr>
        <w:t>The time mechanics only matter if the audience cares about Steve, Alex and Aren. Every lore reveal should alter a relationship, a guilt, a sacrifice or a moral decision. Avoid explaining cosmology simply because it is clever.</w:t>
      </w:r>
    </w:p>
    <w:p>
      <w:pPr>
        <w:pStyle w:val="Heading2"/>
        <w:keepNext/>
      </w:pPr>
      <w:r>
        <w:rPr>
          <w:rFonts w:ascii="Aptos Display" w:hAnsi="Aptos Display" w:eastAsia="Aptos Display"/>
          <w:b/>
          <w:color w:val="2D2D2D"/>
          <w:sz w:val="27"/>
        </w:rPr>
        <w:t>Do not over-explain</w:t>
      </w:r>
    </w:p>
    <w:p>
      <w:pPr>
        <w:spacing w:after="120" w:line="264" w:lineRule="auto"/>
      </w:pPr>
      <w:r>
        <w:rPr>
          <w:rFonts w:ascii="Aptos" w:hAnsi="Aptos" w:eastAsia="Aptos"/>
          <w:i w:val="0"/>
          <w:sz w:val="21"/>
        </w:rPr>
        <w:t>Let visuals carry clues: geography matching across eras, recurring architecture, black particles, identical scars, ancient words that echo modern dialogue. The audience should often understand a reveal half a scene before a character says it.</w:t>
      </w:r>
    </w:p>
    <w:p>
      <w:pPr>
        <w:pStyle w:val="Heading2"/>
        <w:keepNext/>
      </w:pPr>
      <w:r>
        <w:rPr>
          <w:rFonts w:ascii="Aptos Display" w:hAnsi="Aptos Display" w:eastAsia="Aptos Display"/>
          <w:b/>
          <w:color w:val="2D2D2D"/>
          <w:sz w:val="27"/>
        </w:rPr>
        <w:t>Make Minecraft mechanics feel inevitable</w:t>
      </w:r>
    </w:p>
    <w:p>
      <w:pPr>
        <w:pStyle w:val="ListBullet"/>
        <w:spacing w:after="40"/>
      </w:pPr>
      <w:r>
        <w:rPr>
          <w:rFonts w:ascii="Aptos" w:hAnsi="Aptos" w:eastAsia="Aptos"/>
          <w:sz w:val="20"/>
        </w:rPr>
        <w:t>Nether portals become temporal infrastructure rather than arbitrary fantasy doors.</w:t>
      </w:r>
    </w:p>
    <w:p>
      <w:pPr>
        <w:pStyle w:val="ListBullet"/>
        <w:spacing w:after="40"/>
      </w:pPr>
      <w:r>
        <w:rPr>
          <w:rFonts w:ascii="Aptos" w:hAnsi="Aptos" w:eastAsia="Aptos"/>
          <w:sz w:val="20"/>
        </w:rPr>
        <w:t>Redstone becomes engineering language for the Anchor and ancient Builder machines.</w:t>
      </w:r>
    </w:p>
    <w:p>
      <w:pPr>
        <w:pStyle w:val="ListBullet"/>
        <w:spacing w:after="40"/>
      </w:pPr>
      <w:r>
        <w:rPr>
          <w:rFonts w:ascii="Aptos" w:hAnsi="Aptos" w:eastAsia="Aptos"/>
          <w:sz w:val="20"/>
        </w:rPr>
        <w:t>Ender Pearls and Endermen become evidence of beings partially detached from ordinary space-time.</w:t>
      </w:r>
    </w:p>
    <w:p>
      <w:pPr>
        <w:pStyle w:val="ListBullet"/>
        <w:spacing w:after="40"/>
      </w:pPr>
      <w:r>
        <w:rPr>
          <w:rFonts w:ascii="Aptos" w:hAnsi="Aptos" w:eastAsia="Aptos"/>
          <w:sz w:val="20"/>
        </w:rPr>
        <w:t>Ruined portals become archaeological scars from previous attempts to cross periods.</w:t>
      </w:r>
    </w:p>
    <w:p>
      <w:pPr>
        <w:pStyle w:val="ListBullet"/>
        <w:spacing w:after="40"/>
      </w:pPr>
      <w:r>
        <w:rPr>
          <w:rFonts w:ascii="Aptos" w:hAnsi="Aptos" w:eastAsia="Aptos"/>
          <w:sz w:val="20"/>
        </w:rPr>
        <w:t>Compasses become both practical items and philosophical symbols of desire.</w:t>
      </w:r>
    </w:p>
    <w:p>
      <w:pPr>
        <w:pStyle w:val="ListBullet"/>
        <w:spacing w:after="40"/>
      </w:pPr>
      <w:r>
        <w:rPr>
          <w:rFonts w:ascii="Aptos" w:hAnsi="Aptos" w:eastAsia="Aptos"/>
          <w:sz w:val="20"/>
        </w:rPr>
        <w:t>The End becomes the ultimate destination for the story’s question about endings and beginnings.</w:t>
      </w:r>
    </w:p>
    <w:p>
      <w:pPr>
        <w:pStyle w:val="Heading2"/>
        <w:keepNext/>
      </w:pPr>
      <w:r>
        <w:rPr>
          <w:rFonts w:ascii="Aptos Display" w:hAnsi="Aptos Display" w:eastAsia="Aptos Display"/>
          <w:b/>
          <w:color w:val="2D2D2D"/>
          <w:sz w:val="27"/>
        </w:rPr>
        <w:t>Keep the Black Traveller frightening after the reveal</w:t>
      </w:r>
    </w:p>
    <w:p>
      <w:pPr>
        <w:spacing w:after="120" w:line="264" w:lineRule="auto"/>
      </w:pPr>
      <w:r>
        <w:rPr>
          <w:rFonts w:ascii="Aptos" w:hAnsi="Aptos" w:eastAsia="Aptos"/>
          <w:i w:val="0"/>
          <w:sz w:val="21"/>
        </w:rPr>
        <w:t>Do not turn Future Steve into a simple mentor. He has manipulated deaths, hidden information and deliberately shaped his younger self. The audience should understand him without being forced to approve of him.</w:t>
      </w:r>
    </w:p>
    <w:p>
      <w:pPr>
        <w:pStyle w:val="Heading2"/>
        <w:keepNext/>
      </w:pPr>
      <w:r>
        <w:rPr>
          <w:rFonts w:ascii="Aptos Display" w:hAnsi="Aptos Display" w:eastAsia="Aptos Display"/>
          <w:b/>
          <w:color w:val="2D2D2D"/>
          <w:sz w:val="27"/>
        </w:rPr>
        <w:t>Use silence</w:t>
      </w:r>
    </w:p>
    <w:p>
      <w:pPr>
        <w:spacing w:after="120" w:line="264" w:lineRule="auto"/>
      </w:pPr>
      <w:r>
        <w:rPr>
          <w:rFonts w:ascii="Aptos" w:hAnsi="Aptos" w:eastAsia="Aptos"/>
          <w:i w:val="0"/>
          <w:sz w:val="21"/>
        </w:rPr>
        <w:t>Some of the strongest moments should contain almost no dialogue: Steve recognizing the village bell beneath Nether rock; seeing Alex carved into an ancient temple; discovering his own face beneath the Black Traveller mask; the compass finally turning.</w:t>
      </w:r>
    </w:p>
    <w:p>
      <w:pPr>
        <w:pStyle w:val="Heading2"/>
        <w:keepNext/>
      </w:pPr>
      <w:r>
        <w:rPr>
          <w:rFonts w:ascii="Aptos Display" w:hAnsi="Aptos Display" w:eastAsia="Aptos Display"/>
          <w:b/>
          <w:color w:val="2D2D2D"/>
          <w:sz w:val="27"/>
        </w:rPr>
        <w:t>Season rhythm</w:t>
      </w:r>
    </w:p>
    <w:p>
      <w:pPr>
        <w:spacing w:after="120" w:line="264" w:lineRule="auto"/>
      </w:pPr>
      <w:r>
        <w:rPr>
          <w:rFonts w:ascii="Aptos" w:hAnsi="Aptos" w:eastAsia="Aptos"/>
          <w:i w:val="0"/>
          <w:sz w:val="21"/>
        </w:rPr>
        <w:t>Episodes 1-2 establish survival mystery. Episodes 3-4 expand perspective and emotionally restore Alex. Episodes 5-6 reveal the paradox and antagonist identity. Episodes 7-8 turn the mystery into a moral choice and emotional resolution.</w:t>
      </w:r>
    </w:p>
    <w:p>
      <w:r>
        <w:br w:type="page"/>
      </w:r>
    </w:p>
    <w:p>
      <w:pPr>
        <w:pStyle w:val="Heading1"/>
        <w:keepNext/>
      </w:pPr>
      <w:r>
        <w:rPr>
          <w:rFonts w:ascii="Aptos Display" w:hAnsi="Aptos Display" w:eastAsia="Aptos Display"/>
          <w:b/>
          <w:color w:val="191919"/>
          <w:sz w:val="36"/>
        </w:rPr>
        <w:t>15. THE STORY IN ONE PAGE</w:t>
      </w:r>
    </w:p>
    <w:p>
      <w:pPr>
        <w:spacing w:after="120" w:line="264" w:lineRule="auto"/>
      </w:pPr>
      <w:r>
        <w:rPr>
          <w:rFonts w:ascii="Aptos" w:hAnsi="Aptos" w:eastAsia="Aptos"/>
          <w:i w:val="0"/>
          <w:sz w:val="21"/>
        </w:rPr>
        <w:t>Steve and Alex live in a peaceful Overworld until the Sun suddenly falls toward the planet. While fleeing through a portal, Alex turns back to save a baby villager. Steve is thrown through the portal alone and wakes in the Nether, where he slowly discovers he has not travelled to another dimension but into the burned future of his own world.</w:t>
      </w:r>
    </w:p>
    <w:p>
      <w:pPr>
        <w:spacing w:after="120" w:line="264" w:lineRule="auto"/>
      </w:pPr>
      <w:r>
        <w:rPr>
          <w:rFonts w:ascii="Aptos" w:hAnsi="Aptos" w:eastAsia="Aptos"/>
          <w:i w:val="0"/>
          <w:sz w:val="21"/>
        </w:rPr>
        <w:t>Steve becomes obsessed with returning to Alex. Ancient ruins reveal that she survived by falling thousands of years into the past with the child. Alex raises him as Aren, who becomes the First Cartographer and helps create the network of villages that eventually produces the civilization from which he himself was born.</w:t>
      </w:r>
    </w:p>
    <w:p>
      <w:pPr>
        <w:spacing w:after="120" w:line="264" w:lineRule="auto"/>
      </w:pPr>
      <w:r>
        <w:rPr>
          <w:rFonts w:ascii="Aptos" w:hAnsi="Aptos" w:eastAsia="Aptos"/>
          <w:i w:val="0"/>
          <w:sz w:val="21"/>
        </w:rPr>
        <w:t>Alex also helps ancient Builders construct the Anchor, a machine intended to prevent the future Sunfall she remembers. Steve discovers the machine’s designs are trapped in a bootstrap loop: the future gives them to the past, and the past becomes the future’s source. Worse, the Anchor’s attempt to push the Sun away is what pulls it toward the Overworld.</w:t>
      </w:r>
    </w:p>
    <w:p>
      <w:pPr>
        <w:spacing w:after="120" w:line="264" w:lineRule="auto"/>
      </w:pPr>
      <w:r>
        <w:rPr>
          <w:rFonts w:ascii="Aptos" w:hAnsi="Aptos" w:eastAsia="Aptos"/>
          <w:i w:val="0"/>
          <w:sz w:val="21"/>
        </w:rPr>
        <w:t>Steve hunts the mysterious Black Traveller whom history blames for the catastrophe and discovers the entity is his own future self. Future Steve has spent years preserving the causal loop because alternate histories that prevent the Sunfall erase entire populations born from its consequences. Present Steve wants to destroy the Anchor anyway.</w:t>
      </w:r>
    </w:p>
    <w:p>
      <w:pPr>
        <w:spacing w:after="120" w:line="264" w:lineRule="auto"/>
      </w:pPr>
      <w:r>
        <w:rPr>
          <w:rFonts w:ascii="Aptos" w:hAnsi="Aptos" w:eastAsia="Aptos"/>
          <w:i w:val="0"/>
          <w:sz w:val="21"/>
        </w:rPr>
        <w:t>At the centre of the ancient labyrinth, Steve realizes history is not limited to two choices. He cannot erase the Sunfall without erasing lives, but he can change how destructive it becomes. Past Alex, Present Steve and Future Steve work across the same folded moment. The Sun still comes. Alex still travels backward. Steve still travels forward. The Overworld still becomes the Nether. But Future Steve changes the Sun’s trajectory just enough for life to survive.</w:t>
      </w:r>
    </w:p>
    <w:p>
      <w:pPr>
        <w:spacing w:after="120" w:line="264" w:lineRule="auto"/>
      </w:pPr>
      <w:r>
        <w:rPr>
          <w:rFonts w:ascii="Aptos" w:hAnsi="Aptos" w:eastAsia="Aptos"/>
          <w:i w:val="0"/>
          <w:sz w:val="21"/>
        </w:rPr>
        <w:t>Finally, Steve finds the journal Alex left in old age. She tells him that he remembers the five minutes in which he lost her, while she remembers the sixty-three years she lived afterward. Steve understands that his grief made him treat Alex’s life as though it ended when she left his view.</w:t>
      </w:r>
    </w:p>
    <w:p>
      <w:pPr>
        <w:spacing w:after="120" w:line="264" w:lineRule="auto"/>
      </w:pPr>
      <w:r>
        <w:rPr>
          <w:rFonts w:ascii="Aptos" w:hAnsi="Aptos" w:eastAsia="Aptos"/>
          <w:i w:val="0"/>
          <w:sz w:val="21"/>
        </w:rPr>
        <w:t>Years later, the compass that always pointed toward his loss finally points forward. Steve follows it.</w:t>
      </w:r>
    </w:p>
    <w:p>
      <w:pPr>
        <w:spacing w:before="100" w:after="160"/>
        <w:ind w:left="504" w:right="360"/>
      </w:pPr>
      <w:r>
        <w:rPr>
          <w:rFonts w:ascii="Aptos Display" w:hAnsi="Aptos Display" w:eastAsia="Aptos Display"/>
          <w:i/>
          <w:color w:val="484848"/>
          <w:sz w:val="23"/>
        </w:rPr>
        <w:t>Every choice becomes someone else’s fate.</w:t>
      </w:r>
    </w:p>
    <w:tbl>
      <w:tblPr>
        <w:tblW w:type="auto" w:w="0"/>
        <w:jc w:val="center"/>
        <w:tblLayout w:type="fixed"/>
        <w:tblLook w:firstColumn="1" w:firstRow="1" w:lastColumn="0" w:lastRow="0" w:noHBand="0" w:noVBand="1" w:val="04A0"/>
      </w:tblPr>
      <w:tblGrid>
        <w:gridCol w:w="9994"/>
      </w:tblGrid>
      <w:tr>
        <w:tc>
          <w:tcPr>
            <w:tcW w:type="dxa" w:w="9360"/>
            <w:vAlign w:val="center"/>
            <w:shd w:fill="F2F2F2"/>
          </w:tcPr>
          <w:p>
            <w:pPr>
              <w:spacing w:after="40"/>
            </w:pPr>
            <w:r>
              <w:rPr>
                <w:rFonts w:ascii="Aptos" w:hAnsi="Aptos" w:eastAsia="Aptos"/>
                <w:b/>
                <w:color w:val="505050"/>
                <w:sz w:val="18"/>
              </w:rPr>
              <w:t>CORE THESIS</w:t>
            </w:r>
          </w:p>
          <w:p>
            <w:pPr>
              <w:spacing w:after="80"/>
            </w:pPr>
            <w:r>
              <w:rPr>
                <w:rFonts w:ascii="Aptos Display" w:hAnsi="Aptos Display" w:eastAsia="Aptos Display"/>
                <w:b/>
                <w:color w:val="141414"/>
                <w:sz w:val="24"/>
              </w:rPr>
              <w:t>Nothing exists alone. We are simultaneously the hands tying the knot and the threads caught inside it.</w:t>
            </w:r>
          </w:p>
        </w:tc>
      </w:tr>
    </w:tbl>
    <w:p>
      <w:pPr>
        <w:spacing w:after="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7878"/>
        <w:sz w:val="16"/>
      </w:rPr>
      <w:t>Original nonlinear Minecraft series concept • Fate, causality, grief and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E6E6E"/>
        <w:sz w:val="16"/>
      </w:rPr>
      <w:t>MINECRAFT: THE KNOT  |  SERIES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